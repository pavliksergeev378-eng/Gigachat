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F91BD" w14:textId="77777777" w:rsidR="00BD1017" w:rsidRPr="007A1D01" w:rsidRDefault="00000000">
      <w:pPr>
        <w:pStyle w:val="1"/>
        <w:rPr>
          <w:lang w:val="ru-RU"/>
        </w:rPr>
      </w:pPr>
      <w:r w:rsidRPr="007A1D01">
        <w:rPr>
          <w:lang w:val="ru-RU"/>
        </w:rPr>
        <w:t>Отчёт о проделанной работе</w:t>
      </w:r>
    </w:p>
    <w:p w14:paraId="0F36F231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 xml:space="preserve">Проект: </w:t>
      </w:r>
      <w:proofErr w:type="spellStart"/>
      <w:r>
        <w:t>GigaChat</w:t>
      </w:r>
      <w:proofErr w:type="spellEnd"/>
      <w:r w:rsidRPr="007A1D01">
        <w:rPr>
          <w:lang w:val="ru-RU"/>
        </w:rPr>
        <w:t xml:space="preserve"> — корпоративная </w:t>
      </w:r>
      <w:r>
        <w:t>AI</w:t>
      </w:r>
      <w:r w:rsidRPr="007A1D01">
        <w:rPr>
          <w:lang w:val="ru-RU"/>
        </w:rPr>
        <w:t xml:space="preserve">-платформа на базе </w:t>
      </w:r>
      <w:r>
        <w:t>n</w:t>
      </w:r>
      <w:r w:rsidRPr="007A1D01">
        <w:rPr>
          <w:lang w:val="ru-RU"/>
        </w:rPr>
        <w:t>8</w:t>
      </w:r>
      <w:r>
        <w:t>n</w:t>
      </w:r>
    </w:p>
    <w:p w14:paraId="49F5FAAC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>Отдел: Развития и внедрения перспективных технологий</w:t>
      </w:r>
    </w:p>
    <w:p w14:paraId="7C9E6D26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>Дата: 14.06.2026</w:t>
      </w:r>
    </w:p>
    <w:p w14:paraId="64CE54BF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>Статус: Прототип развёрнут, функциональность подтверждена</w:t>
      </w:r>
    </w:p>
    <w:p w14:paraId="5A960CA9" w14:textId="77777777" w:rsidR="00BD1017" w:rsidRPr="007A1D01" w:rsidRDefault="00000000">
      <w:pPr>
        <w:pStyle w:val="21"/>
        <w:rPr>
          <w:lang w:val="ru-RU"/>
        </w:rPr>
      </w:pPr>
      <w:r w:rsidRPr="007A1D01">
        <w:rPr>
          <w:lang w:val="ru-RU"/>
        </w:rPr>
        <w:t>1. Введение</w:t>
      </w:r>
    </w:p>
    <w:p w14:paraId="4970911A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 xml:space="preserve">В период проведения сборов по вопросам внедрения технологий искусственного интеллекта перед группой поставлена задача развернуть прототип системы автоматизации обработки запросов с использованием платформы </w:t>
      </w:r>
      <w:r>
        <w:t>n</w:t>
      </w:r>
      <w:r w:rsidRPr="007A1D01">
        <w:rPr>
          <w:lang w:val="ru-RU"/>
        </w:rPr>
        <w:t>8</w:t>
      </w:r>
      <w:r>
        <w:t>n</w:t>
      </w:r>
      <w:r w:rsidRPr="007A1D01">
        <w:rPr>
          <w:lang w:val="ru-RU"/>
        </w:rPr>
        <w:t xml:space="preserve">, отечественной ИИ-модели </w:t>
      </w:r>
      <w:proofErr w:type="spellStart"/>
      <w:r>
        <w:t>GigaChat</w:t>
      </w:r>
      <w:proofErr w:type="spellEnd"/>
      <w:r w:rsidRPr="007A1D01">
        <w:rPr>
          <w:lang w:val="ru-RU"/>
        </w:rPr>
        <w:t xml:space="preserve"> и базы данных </w:t>
      </w:r>
      <w:r>
        <w:t>PostgreSQL</w:t>
      </w:r>
      <w:r w:rsidRPr="007A1D01">
        <w:rPr>
          <w:lang w:val="ru-RU"/>
        </w:rPr>
        <w:t>.</w:t>
      </w:r>
    </w:p>
    <w:p w14:paraId="7E7B66E3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 xml:space="preserve">Ожидаемый итог — создание сквозного конвейера: приём сообщения от пользователя через веб-интерфейс, передача в </w:t>
      </w:r>
      <w:r>
        <w:t>n</w:t>
      </w:r>
      <w:r w:rsidRPr="007A1D01">
        <w:rPr>
          <w:lang w:val="ru-RU"/>
        </w:rPr>
        <w:t>8</w:t>
      </w:r>
      <w:r>
        <w:t>n</w:t>
      </w:r>
      <w:r w:rsidRPr="007A1D01">
        <w:rPr>
          <w:lang w:val="ru-RU"/>
        </w:rPr>
        <w:t>, обработка моделью, сохранение результатов в БД и выдача ответа.</w:t>
      </w:r>
    </w:p>
    <w:p w14:paraId="5F270780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 xml:space="preserve">В ходе работы проект эволюционировал от простого чата с </w:t>
      </w:r>
      <w:r>
        <w:t>LLM</w:t>
      </w:r>
      <w:r w:rsidRPr="007A1D01">
        <w:rPr>
          <w:lang w:val="ru-RU"/>
        </w:rPr>
        <w:t xml:space="preserve"> до многокомпонентной платформы с набором специализированных агентов.</w:t>
      </w:r>
    </w:p>
    <w:p w14:paraId="7757AF36" w14:textId="77777777" w:rsidR="00BD1017" w:rsidRPr="007A1D01" w:rsidRDefault="00000000">
      <w:pPr>
        <w:pStyle w:val="21"/>
        <w:rPr>
          <w:lang w:val="ru-RU"/>
        </w:rPr>
      </w:pPr>
      <w:r w:rsidRPr="007A1D01">
        <w:rPr>
          <w:lang w:val="ru-RU"/>
        </w:rPr>
        <w:t>2. Архитектура платформы</w:t>
      </w:r>
    </w:p>
    <w:p w14:paraId="79E9922A" w14:textId="77777777" w:rsidR="00BD1017" w:rsidRPr="007A1D01" w:rsidRDefault="00000000">
      <w:pPr>
        <w:pStyle w:val="31"/>
        <w:rPr>
          <w:lang w:val="ru-RU"/>
        </w:rPr>
      </w:pPr>
      <w:r w:rsidRPr="007A1D01">
        <w:rPr>
          <w:lang w:val="ru-RU"/>
        </w:rPr>
        <w:t>2.1. Общая схема</w:t>
      </w:r>
    </w:p>
    <w:p w14:paraId="109956AA" w14:textId="2C2E17FF" w:rsidR="00BD1017" w:rsidRPr="007A1D01" w:rsidRDefault="00000000">
      <w:pPr>
        <w:pStyle w:val="a9"/>
        <w:ind w:left="432"/>
        <w:rPr>
          <w:lang w:val="ru-RU"/>
        </w:rPr>
      </w:pPr>
      <w:r w:rsidRPr="007A1D01">
        <w:rPr>
          <w:rFonts w:ascii="Consolas" w:hAnsi="Consolas"/>
          <w:sz w:val="18"/>
          <w:lang w:val="ru-RU"/>
        </w:rPr>
        <w:t xml:space="preserve">┌─────────────┐     ┌─────────────┐     </w:t>
      </w:r>
      <w:r w:rsidR="007A1D01">
        <w:rPr>
          <w:rFonts w:ascii="Consolas" w:hAnsi="Consolas"/>
          <w:sz w:val="18"/>
          <w:lang w:val="ru-RU"/>
        </w:rPr>
        <w:t xml:space="preserve"> </w:t>
      </w:r>
      <w:r w:rsidRPr="007A1D01">
        <w:rPr>
          <w:rFonts w:ascii="Consolas" w:hAnsi="Consolas"/>
          <w:sz w:val="18"/>
          <w:lang w:val="ru-RU"/>
        </w:rPr>
        <w:t>┌──────────────────┐</w:t>
      </w:r>
    </w:p>
    <w:p w14:paraId="659E5F8B" w14:textId="77777777" w:rsidR="00BD1017" w:rsidRPr="007A1D01" w:rsidRDefault="00000000">
      <w:pPr>
        <w:pStyle w:val="a9"/>
        <w:ind w:left="432"/>
        <w:rPr>
          <w:lang w:val="ru-RU"/>
        </w:rPr>
      </w:pPr>
      <w:proofErr w:type="gramStart"/>
      <w:r w:rsidRPr="007A1D01">
        <w:rPr>
          <w:rFonts w:ascii="Consolas" w:hAnsi="Consolas"/>
          <w:sz w:val="18"/>
          <w:lang w:val="ru-RU"/>
        </w:rPr>
        <w:t>│  Браузер</w:t>
      </w:r>
      <w:proofErr w:type="gramEnd"/>
      <w:r w:rsidRPr="007A1D01">
        <w:rPr>
          <w:rFonts w:ascii="Consolas" w:hAnsi="Consolas"/>
          <w:sz w:val="18"/>
          <w:lang w:val="ru-RU"/>
        </w:rPr>
        <w:t xml:space="preserve">    │────▶</w:t>
      </w:r>
      <w:proofErr w:type="gramStart"/>
      <w:r w:rsidRPr="007A1D01">
        <w:rPr>
          <w:rFonts w:ascii="Consolas" w:hAnsi="Consolas"/>
          <w:sz w:val="18"/>
          <w:lang w:val="ru-RU"/>
        </w:rPr>
        <w:t xml:space="preserve">│  </w:t>
      </w:r>
      <w:r>
        <w:rPr>
          <w:rFonts w:ascii="Consolas" w:hAnsi="Consolas"/>
          <w:sz w:val="18"/>
        </w:rPr>
        <w:t>Caddy</w:t>
      </w:r>
      <w:proofErr w:type="gramEnd"/>
      <w:r w:rsidRPr="007A1D01">
        <w:rPr>
          <w:rFonts w:ascii="Consolas" w:hAnsi="Consolas"/>
          <w:sz w:val="18"/>
          <w:lang w:val="ru-RU"/>
        </w:rPr>
        <w:t xml:space="preserve">      │────▶</w:t>
      </w:r>
      <w:proofErr w:type="gramStart"/>
      <w:r w:rsidRPr="007A1D01">
        <w:rPr>
          <w:rFonts w:ascii="Consolas" w:hAnsi="Consolas"/>
          <w:sz w:val="18"/>
          <w:lang w:val="ru-RU"/>
        </w:rPr>
        <w:t xml:space="preserve">│  </w:t>
      </w:r>
      <w:r>
        <w:rPr>
          <w:rFonts w:ascii="Consolas" w:hAnsi="Consolas"/>
          <w:sz w:val="18"/>
        </w:rPr>
        <w:t>HTML</w:t>
      </w:r>
      <w:proofErr w:type="gramEnd"/>
      <w:r w:rsidRPr="007A1D01">
        <w:rPr>
          <w:rFonts w:ascii="Consolas" w:hAnsi="Consolas"/>
          <w:sz w:val="18"/>
          <w:lang w:val="ru-RU"/>
        </w:rPr>
        <w:t>/</w:t>
      </w:r>
      <w:r>
        <w:rPr>
          <w:rFonts w:ascii="Consolas" w:hAnsi="Consolas"/>
          <w:sz w:val="18"/>
        </w:rPr>
        <w:t>JS</w:t>
      </w:r>
      <w:r w:rsidRPr="007A1D01">
        <w:rPr>
          <w:rFonts w:ascii="Consolas" w:hAnsi="Consolas"/>
          <w:sz w:val="18"/>
          <w:lang w:val="ru-RU"/>
        </w:rPr>
        <w:t>/        │</w:t>
      </w:r>
    </w:p>
    <w:p w14:paraId="07C442A6" w14:textId="7F5B66E7" w:rsidR="00BD1017" w:rsidRPr="007A1D01" w:rsidRDefault="00000000">
      <w:pPr>
        <w:pStyle w:val="a9"/>
        <w:ind w:left="432"/>
        <w:rPr>
          <w:lang w:val="ru-RU"/>
        </w:rPr>
      </w:pPr>
      <w:proofErr w:type="gramStart"/>
      <w:r w:rsidRPr="007A1D01">
        <w:rPr>
          <w:rFonts w:ascii="Consolas" w:hAnsi="Consolas"/>
          <w:sz w:val="18"/>
          <w:lang w:val="ru-RU"/>
        </w:rPr>
        <w:t>│  (</w:t>
      </w:r>
      <w:proofErr w:type="spellStart"/>
      <w:proofErr w:type="gramEnd"/>
      <w:r w:rsidRPr="007A1D01">
        <w:rPr>
          <w:rFonts w:ascii="Consolas" w:hAnsi="Consolas"/>
          <w:sz w:val="18"/>
          <w:lang w:val="ru-RU"/>
        </w:rPr>
        <w:t>пользова</w:t>
      </w:r>
      <w:proofErr w:type="spellEnd"/>
      <w:r w:rsidRPr="007A1D01">
        <w:rPr>
          <w:rFonts w:ascii="Consolas" w:hAnsi="Consolas"/>
          <w:sz w:val="18"/>
          <w:lang w:val="ru-RU"/>
        </w:rPr>
        <w:t xml:space="preserve">- │     </w:t>
      </w:r>
      <w:proofErr w:type="gramStart"/>
      <w:r w:rsidRPr="007A1D01">
        <w:rPr>
          <w:rFonts w:ascii="Consolas" w:hAnsi="Consolas"/>
          <w:sz w:val="18"/>
          <w:lang w:val="ru-RU"/>
        </w:rPr>
        <w:t xml:space="preserve">│  </w:t>
      </w:r>
      <w:r>
        <w:rPr>
          <w:rFonts w:ascii="Consolas" w:hAnsi="Consolas"/>
          <w:sz w:val="18"/>
        </w:rPr>
        <w:t>HTTP</w:t>
      </w:r>
      <w:proofErr w:type="gramEnd"/>
      <w:r w:rsidRPr="007A1D01">
        <w:rPr>
          <w:rFonts w:ascii="Consolas" w:hAnsi="Consolas"/>
          <w:sz w:val="18"/>
          <w:lang w:val="ru-RU"/>
        </w:rPr>
        <w:t xml:space="preserve">-сервер│     </w:t>
      </w:r>
      <w:r w:rsidR="007A1D01">
        <w:rPr>
          <w:rFonts w:ascii="Consolas" w:hAnsi="Consolas"/>
          <w:sz w:val="18"/>
          <w:lang w:val="ru-RU"/>
        </w:rPr>
        <w:t xml:space="preserve"> </w:t>
      </w:r>
      <w:proofErr w:type="gramStart"/>
      <w:r w:rsidRPr="007A1D01">
        <w:rPr>
          <w:rFonts w:ascii="Consolas" w:hAnsi="Consolas"/>
          <w:sz w:val="18"/>
          <w:lang w:val="ru-RU"/>
        </w:rPr>
        <w:t xml:space="preserve">│  </w:t>
      </w:r>
      <w:r>
        <w:rPr>
          <w:rFonts w:ascii="Consolas" w:hAnsi="Consolas"/>
          <w:sz w:val="18"/>
        </w:rPr>
        <w:t>CSS</w:t>
      </w:r>
      <w:proofErr w:type="gramEnd"/>
      <w:r w:rsidRPr="007A1D01">
        <w:rPr>
          <w:rFonts w:ascii="Consolas" w:hAnsi="Consolas"/>
          <w:sz w:val="18"/>
          <w:lang w:val="ru-RU"/>
        </w:rPr>
        <w:t xml:space="preserve"> агенты      │</w:t>
      </w:r>
    </w:p>
    <w:p w14:paraId="0F3D840B" w14:textId="77777777" w:rsidR="00BD1017" w:rsidRDefault="00000000">
      <w:pPr>
        <w:pStyle w:val="a9"/>
        <w:ind w:left="432"/>
      </w:pPr>
      <w:proofErr w:type="gramStart"/>
      <w:r>
        <w:rPr>
          <w:rFonts w:ascii="Consolas" w:hAnsi="Consolas"/>
          <w:sz w:val="18"/>
        </w:rPr>
        <w:t xml:space="preserve">│  </w:t>
      </w:r>
      <w:proofErr w:type="spellStart"/>
      <w:r>
        <w:rPr>
          <w:rFonts w:ascii="Consolas" w:hAnsi="Consolas"/>
          <w:sz w:val="18"/>
        </w:rPr>
        <w:t>тель</w:t>
      </w:r>
      <w:proofErr w:type="spellEnd"/>
      <w:proofErr w:type="gramEnd"/>
      <w:r>
        <w:rPr>
          <w:rFonts w:ascii="Consolas" w:hAnsi="Consolas"/>
          <w:sz w:val="18"/>
        </w:rPr>
        <w:t>)      │◀────</w:t>
      </w:r>
      <w:proofErr w:type="gramStart"/>
      <w:r>
        <w:rPr>
          <w:rFonts w:ascii="Consolas" w:hAnsi="Consolas"/>
          <w:sz w:val="18"/>
        </w:rPr>
        <w:t>│  :</w:t>
      </w:r>
      <w:proofErr w:type="gramEnd"/>
      <w:r>
        <w:rPr>
          <w:rFonts w:ascii="Consolas" w:hAnsi="Consolas"/>
          <w:sz w:val="18"/>
        </w:rPr>
        <w:t>8765      │◀────</w:t>
      </w:r>
      <w:proofErr w:type="gramStart"/>
      <w:r>
        <w:rPr>
          <w:rFonts w:ascii="Consolas" w:hAnsi="Consolas"/>
          <w:sz w:val="18"/>
        </w:rPr>
        <w:t>│  (</w:t>
      </w:r>
      <w:proofErr w:type="spellStart"/>
      <w:r>
        <w:rPr>
          <w:rFonts w:ascii="Consolas" w:hAnsi="Consolas"/>
          <w:sz w:val="18"/>
        </w:rPr>
        <w:t>фронтенд</w:t>
      </w:r>
      <w:proofErr w:type="spellEnd"/>
      <w:r>
        <w:rPr>
          <w:rFonts w:ascii="Consolas" w:hAnsi="Consolas"/>
          <w:sz w:val="18"/>
        </w:rPr>
        <w:t xml:space="preserve">)   </w:t>
      </w:r>
      <w:proofErr w:type="gramEnd"/>
      <w:r>
        <w:rPr>
          <w:rFonts w:ascii="Consolas" w:hAnsi="Consolas"/>
          <w:sz w:val="18"/>
        </w:rPr>
        <w:t xml:space="preserve">   │</w:t>
      </w:r>
    </w:p>
    <w:p w14:paraId="45FF5424" w14:textId="7087A0E1" w:rsidR="00BD1017" w:rsidRDefault="00000000">
      <w:pPr>
        <w:pStyle w:val="a9"/>
        <w:ind w:left="432"/>
      </w:pPr>
      <w:r>
        <w:rPr>
          <w:rFonts w:ascii="Consolas" w:hAnsi="Consolas"/>
          <w:sz w:val="18"/>
        </w:rPr>
        <w:t xml:space="preserve">└─────────────┘     └─────────────┘    </w:t>
      </w:r>
      <w:r w:rsidR="007A1D01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 xml:space="preserve"> └────────┬─────────┘</w:t>
      </w:r>
    </w:p>
    <w:p w14:paraId="6F4BC11E" w14:textId="77777777" w:rsidR="00BD1017" w:rsidRDefault="00000000">
      <w:pPr>
        <w:pStyle w:val="a9"/>
        <w:ind w:left="432"/>
      </w:pPr>
      <w:r>
        <w:rPr>
          <w:rFonts w:ascii="Consolas" w:hAnsi="Consolas"/>
          <w:sz w:val="18"/>
        </w:rPr>
        <w:t xml:space="preserve">                                                  │</w:t>
      </w:r>
    </w:p>
    <w:p w14:paraId="483C8626" w14:textId="77777777" w:rsidR="00BD1017" w:rsidRDefault="00000000">
      <w:pPr>
        <w:pStyle w:val="a9"/>
        <w:ind w:left="432"/>
      </w:pPr>
      <w:r>
        <w:rPr>
          <w:rFonts w:ascii="Consolas" w:hAnsi="Consolas"/>
          <w:sz w:val="18"/>
        </w:rPr>
        <w:t xml:space="preserve">                              (опционально)       │</w:t>
      </w:r>
    </w:p>
    <w:p w14:paraId="54F32929" w14:textId="77777777" w:rsidR="00BD1017" w:rsidRDefault="00000000">
      <w:pPr>
        <w:pStyle w:val="a9"/>
        <w:ind w:left="432"/>
      </w:pPr>
      <w:r>
        <w:rPr>
          <w:rFonts w:ascii="Consolas" w:hAnsi="Consolas"/>
          <w:sz w:val="18"/>
        </w:rPr>
        <w:t xml:space="preserve">                              ┌───────────────────┤</w:t>
      </w:r>
    </w:p>
    <w:p w14:paraId="0F7EDD11" w14:textId="77777777" w:rsidR="00BD1017" w:rsidRDefault="00000000">
      <w:pPr>
        <w:pStyle w:val="a9"/>
        <w:ind w:left="432"/>
      </w:pPr>
      <w:r>
        <w:rPr>
          <w:rFonts w:ascii="Consolas" w:hAnsi="Consolas"/>
          <w:sz w:val="18"/>
        </w:rPr>
        <w:t xml:space="preserve">                              ▼                   │</w:t>
      </w:r>
    </w:p>
    <w:p w14:paraId="10F3A07B" w14:textId="77777777" w:rsidR="00BD1017" w:rsidRDefault="00000000">
      <w:pPr>
        <w:pStyle w:val="a9"/>
        <w:ind w:left="432"/>
      </w:pPr>
      <w:r>
        <w:rPr>
          <w:rFonts w:ascii="Consolas" w:hAnsi="Consolas"/>
          <w:sz w:val="18"/>
        </w:rPr>
        <w:t xml:space="preserve">                    ┌──────────────────┐    Webhook│</w:t>
      </w:r>
    </w:p>
    <w:p w14:paraId="6D605736" w14:textId="77777777" w:rsidR="00BD1017" w:rsidRDefault="00000000">
      <w:pPr>
        <w:pStyle w:val="a9"/>
        <w:ind w:left="432"/>
      </w:pPr>
      <w:r>
        <w:rPr>
          <w:rFonts w:ascii="Consolas" w:hAnsi="Consolas"/>
          <w:sz w:val="18"/>
        </w:rPr>
        <w:t xml:space="preserve">                    │  OCR-сервер      │          ▼</w:t>
      </w:r>
    </w:p>
    <w:p w14:paraId="23FEAC3A" w14:textId="77777777" w:rsidR="00BD1017" w:rsidRDefault="00000000">
      <w:pPr>
        <w:pStyle w:val="a9"/>
        <w:ind w:left="432"/>
      </w:pPr>
      <w:r>
        <w:rPr>
          <w:rFonts w:ascii="Consolas" w:hAnsi="Consolas"/>
          <w:sz w:val="18"/>
        </w:rPr>
        <w:t xml:space="preserve">                    │  (порт 8055)     │  ┌──────────────┐</w:t>
      </w:r>
    </w:p>
    <w:p w14:paraId="7C21FF6A" w14:textId="77777777" w:rsidR="00BD1017" w:rsidRDefault="00000000">
      <w:pPr>
        <w:pStyle w:val="a9"/>
        <w:ind w:left="432"/>
      </w:pPr>
      <w:r>
        <w:rPr>
          <w:rFonts w:ascii="Consolas" w:hAnsi="Consolas"/>
          <w:sz w:val="18"/>
        </w:rPr>
        <w:t xml:space="preserve">                    │  EasyOCR +       │  │  n8n          │</w:t>
      </w:r>
    </w:p>
    <w:p w14:paraId="3F507740" w14:textId="77777777" w:rsidR="00BD1017" w:rsidRDefault="00000000">
      <w:pPr>
        <w:pStyle w:val="a9"/>
        <w:ind w:left="432"/>
      </w:pPr>
      <w:r>
        <w:rPr>
          <w:rFonts w:ascii="Consolas" w:hAnsi="Consolas"/>
          <w:sz w:val="18"/>
        </w:rPr>
        <w:t xml:space="preserve">                    │  PyMuPDF         │  │  (оркестратор)│</w:t>
      </w:r>
    </w:p>
    <w:p w14:paraId="0CFBA1E7" w14:textId="77777777" w:rsidR="00BD1017" w:rsidRDefault="00000000">
      <w:pPr>
        <w:pStyle w:val="a9"/>
        <w:ind w:left="432"/>
      </w:pPr>
      <w:r>
        <w:rPr>
          <w:rFonts w:ascii="Consolas" w:hAnsi="Consolas"/>
          <w:sz w:val="18"/>
        </w:rPr>
        <w:t xml:space="preserve">                    └──────────────────┘  │  :5678        │</w:t>
      </w:r>
    </w:p>
    <w:p w14:paraId="2C7ED19E" w14:textId="77777777" w:rsidR="00BD1017" w:rsidRDefault="00000000">
      <w:pPr>
        <w:pStyle w:val="a9"/>
        <w:ind w:left="432"/>
      </w:pPr>
      <w:r>
        <w:rPr>
          <w:rFonts w:ascii="Consolas" w:hAnsi="Consolas"/>
          <w:sz w:val="18"/>
        </w:rPr>
        <w:t xml:space="preserve">                                          └──────┬───────┘</w:t>
      </w:r>
    </w:p>
    <w:p w14:paraId="183C64CE" w14:textId="77777777" w:rsidR="00BD1017" w:rsidRDefault="00000000">
      <w:pPr>
        <w:pStyle w:val="a9"/>
        <w:ind w:left="432"/>
      </w:pPr>
      <w:r>
        <w:rPr>
          <w:rFonts w:ascii="Consolas" w:hAnsi="Consolas"/>
          <w:sz w:val="18"/>
        </w:rPr>
        <w:t xml:space="preserve">                                                 │</w:t>
      </w:r>
    </w:p>
    <w:p w14:paraId="5FF3F479" w14:textId="77777777" w:rsidR="00BD1017" w:rsidRDefault="00000000">
      <w:pPr>
        <w:pStyle w:val="a9"/>
        <w:ind w:left="432"/>
      </w:pPr>
      <w:r>
        <w:rPr>
          <w:rFonts w:ascii="Consolas" w:hAnsi="Consolas"/>
          <w:sz w:val="18"/>
        </w:rPr>
        <w:t xml:space="preserve">                ┌────────────────┬────────────────┼────────────────┐</w:t>
      </w:r>
    </w:p>
    <w:p w14:paraId="2CF6A44B" w14:textId="77777777" w:rsidR="00BD1017" w:rsidRDefault="00000000">
      <w:pPr>
        <w:pStyle w:val="a9"/>
        <w:ind w:left="432"/>
      </w:pPr>
      <w:r>
        <w:rPr>
          <w:rFonts w:ascii="Consolas" w:hAnsi="Consolas"/>
          <w:sz w:val="18"/>
        </w:rPr>
        <w:t xml:space="preserve">                ▼                ▼                ▼                ▼</w:t>
      </w:r>
    </w:p>
    <w:p w14:paraId="0D099F06" w14:textId="77777777" w:rsidR="00BD1017" w:rsidRDefault="00000000">
      <w:pPr>
        <w:pStyle w:val="a9"/>
        <w:ind w:left="432"/>
      </w:pPr>
      <w:r>
        <w:rPr>
          <w:rFonts w:ascii="Consolas" w:hAnsi="Consolas"/>
          <w:sz w:val="18"/>
        </w:rPr>
        <w:t xml:space="preserve">        ┌──────────────┐ ┌────────────┐  ┌──────────────┐ ┌──────────────┐</w:t>
      </w:r>
    </w:p>
    <w:p w14:paraId="4526717C" w14:textId="77777777" w:rsidR="00BD1017" w:rsidRDefault="00000000">
      <w:pPr>
        <w:pStyle w:val="a9"/>
        <w:ind w:left="432"/>
      </w:pPr>
      <w:r>
        <w:rPr>
          <w:rFonts w:ascii="Consolas" w:hAnsi="Consolas"/>
          <w:sz w:val="18"/>
        </w:rPr>
        <w:t xml:space="preserve">        │ Embedding    │ │ PostgreSQL │  │   GigaChat   │ │   Plane      │</w:t>
      </w:r>
    </w:p>
    <w:p w14:paraId="6EDC86BF" w14:textId="77777777" w:rsidR="00BD1017" w:rsidRDefault="00000000">
      <w:pPr>
        <w:pStyle w:val="a9"/>
        <w:ind w:left="432"/>
      </w:pPr>
      <w:r>
        <w:rPr>
          <w:rFonts w:ascii="Consolas" w:hAnsi="Consolas"/>
          <w:sz w:val="18"/>
        </w:rPr>
        <w:t xml:space="preserve">        │ сервер       │ │ (19 таблиц)│  │   LLM API    │ │ (управление  │</w:t>
      </w:r>
    </w:p>
    <w:p w14:paraId="1D2A5263" w14:textId="77777777" w:rsidR="00BD1017" w:rsidRDefault="00000000">
      <w:pPr>
        <w:pStyle w:val="a9"/>
        <w:ind w:left="432"/>
      </w:pPr>
      <w:r>
        <w:rPr>
          <w:rFonts w:ascii="Consolas" w:hAnsi="Consolas"/>
          <w:sz w:val="18"/>
        </w:rPr>
        <w:t xml:space="preserve">        │ e5-large     │ │ + pgvector │  │  (локально)  │ │  проектами)  │</w:t>
      </w:r>
    </w:p>
    <w:p w14:paraId="7BA76352" w14:textId="77777777" w:rsidR="00BD1017" w:rsidRDefault="00000000">
      <w:pPr>
        <w:pStyle w:val="a9"/>
        <w:ind w:left="432"/>
      </w:pPr>
      <w:r>
        <w:rPr>
          <w:rFonts w:ascii="Consolas" w:hAnsi="Consolas"/>
          <w:sz w:val="18"/>
        </w:rPr>
        <w:t xml:space="preserve">        │ :8001        │ └────────────┘  └──────────────┘ └──────────────┘</w:t>
      </w:r>
    </w:p>
    <w:p w14:paraId="5F9A4C4E" w14:textId="77777777" w:rsidR="00BD1017" w:rsidRDefault="00000000">
      <w:pPr>
        <w:pStyle w:val="a9"/>
        <w:ind w:left="432"/>
      </w:pPr>
      <w:r>
        <w:rPr>
          <w:rFonts w:ascii="Consolas" w:hAnsi="Consolas"/>
          <w:sz w:val="18"/>
        </w:rPr>
        <w:t xml:space="preserve">        └──────────────┘</w:t>
      </w:r>
    </w:p>
    <w:p w14:paraId="57B74EA3" w14:textId="77777777" w:rsidR="007A1D01" w:rsidRDefault="007A1D01">
      <w:pPr>
        <w:pStyle w:val="31"/>
        <w:rPr>
          <w:lang w:val="ru-RU"/>
        </w:rPr>
      </w:pPr>
    </w:p>
    <w:p w14:paraId="65FF0FBF" w14:textId="77777777" w:rsidR="007A1D01" w:rsidRDefault="007A1D01">
      <w:pPr>
        <w:pStyle w:val="31"/>
        <w:rPr>
          <w:lang w:val="ru-RU"/>
        </w:rPr>
      </w:pPr>
    </w:p>
    <w:p w14:paraId="3D6E2E91" w14:textId="2E509F61" w:rsidR="00BD1017" w:rsidRDefault="00000000">
      <w:pPr>
        <w:pStyle w:val="31"/>
        <w:rPr>
          <w:lang w:val="ru-RU"/>
        </w:rPr>
      </w:pPr>
      <w:r>
        <w:t>2.2. К</w:t>
      </w:r>
      <w:proofErr w:type="spellStart"/>
      <w:r>
        <w:t>омпоненты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7A1D01" w14:paraId="77744E17" w14:textId="77777777" w:rsidTr="007A1D01">
        <w:tc>
          <w:tcPr>
            <w:tcW w:w="3288" w:type="dxa"/>
            <w:vAlign w:val="center"/>
          </w:tcPr>
          <w:p w14:paraId="23FC7FE6" w14:textId="6E219854" w:rsidR="007A1D01" w:rsidRDefault="007A1D01" w:rsidP="007A1D01">
            <w:pPr>
              <w:jc w:val="center"/>
              <w:rPr>
                <w:lang w:val="ru-RU"/>
              </w:rPr>
            </w:pPr>
            <w:proofErr w:type="spellStart"/>
            <w:r>
              <w:rPr>
                <w:b/>
              </w:rPr>
              <w:t>Компонент</w:t>
            </w:r>
            <w:proofErr w:type="spellEnd"/>
          </w:p>
        </w:tc>
        <w:tc>
          <w:tcPr>
            <w:tcW w:w="3288" w:type="dxa"/>
            <w:vAlign w:val="center"/>
          </w:tcPr>
          <w:p w14:paraId="28C35021" w14:textId="3B7082EB" w:rsidR="007A1D01" w:rsidRDefault="007A1D01" w:rsidP="007A1D01">
            <w:pPr>
              <w:jc w:val="center"/>
              <w:rPr>
                <w:lang w:val="ru-RU"/>
              </w:rPr>
            </w:pPr>
            <w:proofErr w:type="spellStart"/>
            <w:r>
              <w:rPr>
                <w:b/>
              </w:rPr>
              <w:t>Технология</w:t>
            </w:r>
            <w:proofErr w:type="spellEnd"/>
          </w:p>
        </w:tc>
        <w:tc>
          <w:tcPr>
            <w:tcW w:w="3288" w:type="dxa"/>
            <w:vAlign w:val="center"/>
          </w:tcPr>
          <w:p w14:paraId="67E5D6F4" w14:textId="2B27C2A7" w:rsidR="007A1D01" w:rsidRDefault="007A1D01" w:rsidP="007A1D01">
            <w:pPr>
              <w:jc w:val="center"/>
              <w:rPr>
                <w:lang w:val="ru-RU"/>
              </w:rPr>
            </w:pPr>
            <w:proofErr w:type="spellStart"/>
            <w:r>
              <w:rPr>
                <w:b/>
              </w:rPr>
              <w:t>Назначение</w:t>
            </w:r>
            <w:proofErr w:type="spellEnd"/>
          </w:p>
        </w:tc>
      </w:tr>
      <w:tr w:rsidR="007A1D01" w14:paraId="36B92B5A" w14:textId="77777777" w:rsidTr="007A1D01">
        <w:tc>
          <w:tcPr>
            <w:tcW w:w="3288" w:type="dxa"/>
            <w:vAlign w:val="center"/>
          </w:tcPr>
          <w:p w14:paraId="43E4C76F" w14:textId="677300CE" w:rsidR="007A1D01" w:rsidRDefault="007A1D01" w:rsidP="007A1D01">
            <w:pPr>
              <w:jc w:val="center"/>
              <w:rPr>
                <w:lang w:val="ru-RU"/>
              </w:rPr>
            </w:pPr>
            <w:r>
              <w:t>HTTP-</w:t>
            </w:r>
            <w:proofErr w:type="spellStart"/>
            <w:r>
              <w:t>сервер</w:t>
            </w:r>
            <w:proofErr w:type="spellEnd"/>
          </w:p>
        </w:tc>
        <w:tc>
          <w:tcPr>
            <w:tcW w:w="3288" w:type="dxa"/>
            <w:vAlign w:val="center"/>
          </w:tcPr>
          <w:p w14:paraId="3AC3C990" w14:textId="62E0E880" w:rsidR="007A1D01" w:rsidRDefault="007A1D01" w:rsidP="007A1D01">
            <w:pPr>
              <w:jc w:val="center"/>
              <w:rPr>
                <w:lang w:val="ru-RU"/>
              </w:rPr>
            </w:pPr>
            <w:r>
              <w:t>Caddy</w:t>
            </w:r>
            <w:r w:rsidRPr="007A1D01">
              <w:rPr>
                <w:lang w:val="ru-RU"/>
              </w:rPr>
              <w:t xml:space="preserve"> (портативный, ~40 МБ)</w:t>
            </w:r>
          </w:p>
        </w:tc>
        <w:tc>
          <w:tcPr>
            <w:tcW w:w="3288" w:type="dxa"/>
            <w:vAlign w:val="center"/>
          </w:tcPr>
          <w:p w14:paraId="041863CC" w14:textId="6128B81D" w:rsidR="007A1D01" w:rsidRDefault="007A1D01" w:rsidP="007A1D01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Раздача статики, порт 8765</w:t>
            </w:r>
          </w:p>
        </w:tc>
      </w:tr>
      <w:tr w:rsidR="007A1D01" w14:paraId="4E308029" w14:textId="77777777" w:rsidTr="007A1D01">
        <w:tc>
          <w:tcPr>
            <w:tcW w:w="3288" w:type="dxa"/>
            <w:vAlign w:val="center"/>
          </w:tcPr>
          <w:p w14:paraId="78C0F5E8" w14:textId="081B2F48" w:rsidR="007A1D01" w:rsidRDefault="007A1D01" w:rsidP="007A1D01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Оркестратор</w:t>
            </w:r>
          </w:p>
        </w:tc>
        <w:tc>
          <w:tcPr>
            <w:tcW w:w="3288" w:type="dxa"/>
            <w:vAlign w:val="center"/>
          </w:tcPr>
          <w:p w14:paraId="1DA6B9CC" w14:textId="5E8896D5" w:rsidR="007A1D01" w:rsidRDefault="007A1D01" w:rsidP="007A1D01">
            <w:pPr>
              <w:jc w:val="center"/>
              <w:rPr>
                <w:lang w:val="ru-RU"/>
              </w:rPr>
            </w:pPr>
            <w:r>
              <w:t>n</w:t>
            </w:r>
            <w:r w:rsidRPr="007A1D01">
              <w:rPr>
                <w:lang w:val="ru-RU"/>
              </w:rPr>
              <w:t>8</w:t>
            </w:r>
            <w:r>
              <w:t>n</w:t>
            </w:r>
          </w:p>
        </w:tc>
        <w:tc>
          <w:tcPr>
            <w:tcW w:w="3288" w:type="dxa"/>
            <w:vAlign w:val="center"/>
          </w:tcPr>
          <w:p w14:paraId="20328BF9" w14:textId="434C4577" w:rsidR="007A1D01" w:rsidRDefault="007A1D01" w:rsidP="007A1D01">
            <w:pPr>
              <w:jc w:val="center"/>
              <w:rPr>
                <w:lang w:val="ru-RU"/>
              </w:rPr>
            </w:pPr>
            <w:proofErr w:type="spellStart"/>
            <w:r w:rsidRPr="007A1D01">
              <w:rPr>
                <w:lang w:val="ru-RU"/>
              </w:rPr>
              <w:t>Воркфлоу</w:t>
            </w:r>
            <w:proofErr w:type="spellEnd"/>
            <w:r w:rsidRPr="007A1D01">
              <w:rPr>
                <w:lang w:val="ru-RU"/>
              </w:rPr>
              <w:t>, интеграции, логика</w:t>
            </w:r>
          </w:p>
        </w:tc>
      </w:tr>
      <w:tr w:rsidR="007A1D01" w14:paraId="42BE3C3E" w14:textId="77777777" w:rsidTr="007A1D01">
        <w:tc>
          <w:tcPr>
            <w:tcW w:w="3288" w:type="dxa"/>
            <w:vAlign w:val="center"/>
          </w:tcPr>
          <w:p w14:paraId="35B18148" w14:textId="1B9C3877" w:rsidR="007A1D01" w:rsidRDefault="007A1D01" w:rsidP="007A1D01">
            <w:pPr>
              <w:jc w:val="center"/>
              <w:rPr>
                <w:lang w:val="ru-RU"/>
              </w:rPr>
            </w:pPr>
            <w:r>
              <w:t>LLM</w:t>
            </w:r>
          </w:p>
        </w:tc>
        <w:tc>
          <w:tcPr>
            <w:tcW w:w="3288" w:type="dxa"/>
            <w:vAlign w:val="center"/>
          </w:tcPr>
          <w:p w14:paraId="75B97F92" w14:textId="6A524C54" w:rsidR="007A1D01" w:rsidRDefault="007A1D01" w:rsidP="007A1D01">
            <w:pPr>
              <w:jc w:val="center"/>
              <w:rPr>
                <w:lang w:val="ru-RU"/>
              </w:rPr>
            </w:pPr>
            <w:proofErr w:type="spellStart"/>
            <w:r>
              <w:t>GigaChat</w:t>
            </w:r>
            <w:proofErr w:type="spellEnd"/>
            <w:r w:rsidRPr="007A1D01">
              <w:rPr>
                <w:lang w:val="ru-RU"/>
              </w:rPr>
              <w:t xml:space="preserve"> </w:t>
            </w:r>
            <w:r>
              <w:t>API</w:t>
            </w:r>
          </w:p>
        </w:tc>
        <w:tc>
          <w:tcPr>
            <w:tcW w:w="3288" w:type="dxa"/>
            <w:vAlign w:val="center"/>
          </w:tcPr>
          <w:p w14:paraId="685FEAC3" w14:textId="7E78A661" w:rsidR="007A1D01" w:rsidRDefault="007A1D01" w:rsidP="007A1D01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Генерация ответов, обработка запросов</w:t>
            </w:r>
          </w:p>
        </w:tc>
      </w:tr>
      <w:tr w:rsidR="007A1D01" w14:paraId="00516596" w14:textId="77777777" w:rsidTr="007A1D01">
        <w:tc>
          <w:tcPr>
            <w:tcW w:w="3288" w:type="dxa"/>
            <w:vAlign w:val="center"/>
          </w:tcPr>
          <w:p w14:paraId="1719E49A" w14:textId="762FAC4F" w:rsidR="007A1D01" w:rsidRDefault="007A1D01" w:rsidP="007A1D01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СУБД</w:t>
            </w:r>
          </w:p>
        </w:tc>
        <w:tc>
          <w:tcPr>
            <w:tcW w:w="3288" w:type="dxa"/>
            <w:vAlign w:val="center"/>
          </w:tcPr>
          <w:p w14:paraId="5763A5C3" w14:textId="1030BFB8" w:rsidR="007A1D01" w:rsidRDefault="007A1D01" w:rsidP="007A1D01">
            <w:pPr>
              <w:jc w:val="center"/>
              <w:rPr>
                <w:lang w:val="ru-RU"/>
              </w:rPr>
            </w:pPr>
            <w:r>
              <w:t>PostgreSQL</w:t>
            </w:r>
            <w:r w:rsidRPr="007A1D01">
              <w:rPr>
                <w:lang w:val="ru-RU"/>
              </w:rPr>
              <w:t xml:space="preserve"> + </w:t>
            </w:r>
            <w:proofErr w:type="spellStart"/>
            <w:r>
              <w:t>pgvector</w:t>
            </w:r>
            <w:proofErr w:type="spellEnd"/>
          </w:p>
        </w:tc>
        <w:tc>
          <w:tcPr>
            <w:tcW w:w="3288" w:type="dxa"/>
            <w:vAlign w:val="center"/>
          </w:tcPr>
          <w:p w14:paraId="24DAFE10" w14:textId="6C1FDEB4" w:rsidR="007A1D01" w:rsidRDefault="007A1D01" w:rsidP="007A1D01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 xml:space="preserve">Хранение данных, сессий и векторных </w:t>
            </w:r>
            <w:proofErr w:type="spellStart"/>
            <w:r w:rsidRPr="007A1D01">
              <w:rPr>
                <w:lang w:val="ru-RU"/>
              </w:rPr>
              <w:t>эмбеддингов</w:t>
            </w:r>
            <w:proofErr w:type="spellEnd"/>
            <w:r w:rsidRPr="007A1D01">
              <w:rPr>
                <w:lang w:val="ru-RU"/>
              </w:rPr>
              <w:t xml:space="preserve"> (19 таблиц)</w:t>
            </w:r>
          </w:p>
        </w:tc>
      </w:tr>
      <w:tr w:rsidR="007A1D01" w14:paraId="5FA0C847" w14:textId="77777777" w:rsidTr="007A1D01">
        <w:tc>
          <w:tcPr>
            <w:tcW w:w="3288" w:type="dxa"/>
            <w:vAlign w:val="center"/>
          </w:tcPr>
          <w:p w14:paraId="03B34FBF" w14:textId="67C868AF" w:rsidR="007A1D01" w:rsidRDefault="007A1D01" w:rsidP="007A1D01">
            <w:pPr>
              <w:jc w:val="center"/>
              <w:rPr>
                <w:lang w:val="ru-RU"/>
              </w:rPr>
            </w:pPr>
            <w:r>
              <w:t>Python</w:t>
            </w:r>
            <w:r w:rsidRPr="007A1D01">
              <w:rPr>
                <w:lang w:val="ru-RU"/>
              </w:rPr>
              <w:t xml:space="preserve"> в браузере</w:t>
            </w:r>
          </w:p>
        </w:tc>
        <w:tc>
          <w:tcPr>
            <w:tcW w:w="3288" w:type="dxa"/>
            <w:vAlign w:val="center"/>
          </w:tcPr>
          <w:p w14:paraId="1106FC5A" w14:textId="3DF6FAC4" w:rsidR="007A1D01" w:rsidRDefault="007A1D01" w:rsidP="007A1D01">
            <w:pPr>
              <w:jc w:val="center"/>
              <w:rPr>
                <w:lang w:val="ru-RU"/>
              </w:rPr>
            </w:pPr>
            <w:proofErr w:type="spellStart"/>
            <w:r>
              <w:t>Pyodide</w:t>
            </w:r>
            <w:proofErr w:type="spellEnd"/>
            <w:r w:rsidRPr="007A1D01">
              <w:rPr>
                <w:lang w:val="ru-RU"/>
              </w:rPr>
              <w:t xml:space="preserve"> (</w:t>
            </w:r>
            <w:proofErr w:type="spellStart"/>
            <w:r>
              <w:t>WebAssembly</w:t>
            </w:r>
            <w:proofErr w:type="spellEnd"/>
            <w:r w:rsidRPr="007A1D01">
              <w:rPr>
                <w:lang w:val="ru-RU"/>
              </w:rPr>
              <w:t>)</w:t>
            </w:r>
          </w:p>
        </w:tc>
        <w:tc>
          <w:tcPr>
            <w:tcW w:w="3288" w:type="dxa"/>
            <w:vAlign w:val="center"/>
          </w:tcPr>
          <w:p w14:paraId="540BB161" w14:textId="6AE15931" w:rsidR="007A1D01" w:rsidRDefault="007A1D01" w:rsidP="007A1D01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Математические вычисления (</w:t>
            </w:r>
            <w:r>
              <w:t>NumPy</w:t>
            </w:r>
            <w:r w:rsidRPr="007A1D01">
              <w:rPr>
                <w:lang w:val="ru-RU"/>
              </w:rPr>
              <w:t xml:space="preserve">, </w:t>
            </w:r>
            <w:r>
              <w:t>SciPy</w:t>
            </w:r>
            <w:r w:rsidRPr="007A1D01">
              <w:rPr>
                <w:lang w:val="ru-RU"/>
              </w:rPr>
              <w:t xml:space="preserve">, </w:t>
            </w:r>
            <w:proofErr w:type="spellStart"/>
            <w:r>
              <w:t>SymPy</w:t>
            </w:r>
            <w:proofErr w:type="spellEnd"/>
            <w:r w:rsidRPr="007A1D01">
              <w:rPr>
                <w:lang w:val="ru-RU"/>
              </w:rPr>
              <w:t>)</w:t>
            </w:r>
          </w:p>
        </w:tc>
      </w:tr>
      <w:tr w:rsidR="007A1D01" w14:paraId="2CCEB34E" w14:textId="77777777" w:rsidTr="007A1D01">
        <w:tc>
          <w:tcPr>
            <w:tcW w:w="3288" w:type="dxa"/>
            <w:vAlign w:val="center"/>
          </w:tcPr>
          <w:p w14:paraId="22CBD74A" w14:textId="767CF2BB" w:rsidR="007A1D01" w:rsidRDefault="007A1D01" w:rsidP="007A1D01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Распознавание речи</w:t>
            </w:r>
          </w:p>
        </w:tc>
        <w:tc>
          <w:tcPr>
            <w:tcW w:w="3288" w:type="dxa"/>
            <w:vAlign w:val="center"/>
          </w:tcPr>
          <w:p w14:paraId="010EF240" w14:textId="33DE7AD5" w:rsidR="007A1D01" w:rsidRDefault="007A1D01" w:rsidP="007A1D01">
            <w:pPr>
              <w:jc w:val="center"/>
              <w:rPr>
                <w:lang w:val="ru-RU"/>
              </w:rPr>
            </w:pPr>
            <w:proofErr w:type="spellStart"/>
            <w:r>
              <w:t>Vosk</w:t>
            </w:r>
            <w:proofErr w:type="spellEnd"/>
            <w:r w:rsidRPr="007A1D01">
              <w:rPr>
                <w:lang w:val="ru-RU"/>
              </w:rPr>
              <w:t xml:space="preserve"> (русская модель)</w:t>
            </w:r>
          </w:p>
        </w:tc>
        <w:tc>
          <w:tcPr>
            <w:tcW w:w="3288" w:type="dxa"/>
            <w:vAlign w:val="center"/>
          </w:tcPr>
          <w:p w14:paraId="357035DA" w14:textId="112FCB82" w:rsidR="007A1D01" w:rsidRDefault="007A1D01" w:rsidP="007A1D01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Голосовой ввод, полностью офлайн</w:t>
            </w:r>
          </w:p>
        </w:tc>
      </w:tr>
      <w:tr w:rsidR="007A1D01" w14:paraId="4D487247" w14:textId="77777777" w:rsidTr="007A1D01">
        <w:tc>
          <w:tcPr>
            <w:tcW w:w="3288" w:type="dxa"/>
            <w:vAlign w:val="center"/>
          </w:tcPr>
          <w:p w14:paraId="4DB2E0B1" w14:textId="63AE4DDA" w:rsidR="007A1D01" w:rsidRDefault="007A1D01" w:rsidP="007A1D01">
            <w:pPr>
              <w:jc w:val="center"/>
              <w:rPr>
                <w:lang w:val="ru-RU"/>
              </w:rPr>
            </w:pPr>
            <w:r>
              <w:t>OCR</w:t>
            </w:r>
            <w:r w:rsidRPr="007A1D01">
              <w:rPr>
                <w:lang w:val="ru-RU"/>
              </w:rPr>
              <w:t>-сервер</w:t>
            </w:r>
          </w:p>
        </w:tc>
        <w:tc>
          <w:tcPr>
            <w:tcW w:w="3288" w:type="dxa"/>
            <w:vAlign w:val="center"/>
          </w:tcPr>
          <w:p w14:paraId="6262BECA" w14:textId="45768363" w:rsidR="007A1D01" w:rsidRDefault="007A1D01" w:rsidP="007A1D01">
            <w:pPr>
              <w:jc w:val="center"/>
              <w:rPr>
                <w:lang w:val="ru-RU"/>
              </w:rPr>
            </w:pPr>
            <w:proofErr w:type="spellStart"/>
            <w:r>
              <w:t>FastAPI</w:t>
            </w:r>
            <w:proofErr w:type="spellEnd"/>
            <w:r w:rsidRPr="007A1D01">
              <w:rPr>
                <w:lang w:val="ru-RU"/>
              </w:rPr>
              <w:t xml:space="preserve"> + </w:t>
            </w:r>
            <w:proofErr w:type="spellStart"/>
            <w:r>
              <w:t>EasyOCR</w:t>
            </w:r>
            <w:proofErr w:type="spellEnd"/>
            <w:r w:rsidRPr="007A1D01">
              <w:rPr>
                <w:lang w:val="ru-RU"/>
              </w:rPr>
              <w:t xml:space="preserve"> + </w:t>
            </w:r>
            <w:proofErr w:type="spellStart"/>
            <w:r>
              <w:t>PyMuPDF</w:t>
            </w:r>
            <w:proofErr w:type="spellEnd"/>
          </w:p>
        </w:tc>
        <w:tc>
          <w:tcPr>
            <w:tcW w:w="3288" w:type="dxa"/>
            <w:vAlign w:val="center"/>
          </w:tcPr>
          <w:p w14:paraId="013E4778" w14:textId="178226BA" w:rsidR="007A1D01" w:rsidRDefault="007A1D01" w:rsidP="007A1D01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 xml:space="preserve">Извлечение текста из </w:t>
            </w:r>
            <w:r>
              <w:t>PDF</w:t>
            </w:r>
            <w:r w:rsidRPr="007A1D01">
              <w:rPr>
                <w:lang w:val="ru-RU"/>
              </w:rPr>
              <w:t>/скан/картинок (порт 8055)</w:t>
            </w:r>
          </w:p>
        </w:tc>
      </w:tr>
      <w:tr w:rsidR="007A1D01" w14:paraId="0BFDCCCA" w14:textId="77777777" w:rsidTr="007A1D01">
        <w:tc>
          <w:tcPr>
            <w:tcW w:w="3288" w:type="dxa"/>
            <w:vAlign w:val="center"/>
          </w:tcPr>
          <w:p w14:paraId="4BC0EF1D" w14:textId="74978144" w:rsidR="007A1D01" w:rsidRDefault="007A1D01" w:rsidP="007A1D01">
            <w:pPr>
              <w:jc w:val="center"/>
              <w:rPr>
                <w:lang w:val="ru-RU"/>
              </w:rPr>
            </w:pPr>
            <w:r>
              <w:t>Embedding</w:t>
            </w:r>
            <w:r w:rsidRPr="007A1D01">
              <w:rPr>
                <w:lang w:val="ru-RU"/>
              </w:rPr>
              <w:t>-сервер</w:t>
            </w:r>
          </w:p>
        </w:tc>
        <w:tc>
          <w:tcPr>
            <w:tcW w:w="3288" w:type="dxa"/>
            <w:vAlign w:val="center"/>
          </w:tcPr>
          <w:p w14:paraId="43A20DEB" w14:textId="691BF261" w:rsidR="007A1D01" w:rsidRDefault="007A1D01" w:rsidP="007A1D01">
            <w:pPr>
              <w:jc w:val="center"/>
              <w:rPr>
                <w:lang w:val="ru-RU"/>
              </w:rPr>
            </w:pPr>
            <w:proofErr w:type="spellStart"/>
            <w:r>
              <w:t>FastAPI</w:t>
            </w:r>
            <w:proofErr w:type="spellEnd"/>
            <w:r w:rsidRPr="007A1D01">
              <w:rPr>
                <w:lang w:val="ru-RU"/>
              </w:rPr>
              <w:t xml:space="preserve"> + </w:t>
            </w:r>
            <w:proofErr w:type="spellStart"/>
            <w:r>
              <w:t>SentenceTransformers</w:t>
            </w:r>
            <w:proofErr w:type="spellEnd"/>
          </w:p>
        </w:tc>
        <w:tc>
          <w:tcPr>
            <w:tcW w:w="3288" w:type="dxa"/>
            <w:vAlign w:val="center"/>
          </w:tcPr>
          <w:p w14:paraId="3AFCB6CE" w14:textId="0CE50BEB" w:rsidR="007A1D01" w:rsidRDefault="007A1D01" w:rsidP="007A1D01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 xml:space="preserve">Векторизация текста (модель </w:t>
            </w:r>
            <w:r>
              <w:t>e</w:t>
            </w:r>
            <w:r w:rsidRPr="007A1D01">
              <w:rPr>
                <w:lang w:val="ru-RU"/>
              </w:rPr>
              <w:t>5-</w:t>
            </w:r>
            <w:r>
              <w:t>large</w:t>
            </w:r>
            <w:r w:rsidRPr="007A1D01">
              <w:rPr>
                <w:lang w:val="ru-RU"/>
              </w:rPr>
              <w:t xml:space="preserve">, </w:t>
            </w:r>
            <w:r>
              <w:t>dim</w:t>
            </w:r>
            <w:r w:rsidRPr="007A1D01">
              <w:rPr>
                <w:lang w:val="ru-RU"/>
              </w:rPr>
              <w:t>=1024, порт 8001)</w:t>
            </w:r>
          </w:p>
        </w:tc>
      </w:tr>
      <w:tr w:rsidR="007A1D01" w14:paraId="669CA2F4" w14:textId="77777777" w:rsidTr="007A1D01">
        <w:tc>
          <w:tcPr>
            <w:tcW w:w="3288" w:type="dxa"/>
            <w:vAlign w:val="center"/>
          </w:tcPr>
          <w:p w14:paraId="646090C1" w14:textId="22436F52" w:rsidR="007A1D01" w:rsidRDefault="007A1D01" w:rsidP="007A1D01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Доменная аутентификация</w:t>
            </w:r>
          </w:p>
        </w:tc>
        <w:tc>
          <w:tcPr>
            <w:tcW w:w="3288" w:type="dxa"/>
            <w:vAlign w:val="center"/>
          </w:tcPr>
          <w:p w14:paraId="679E1D25" w14:textId="49A2F634" w:rsidR="007A1D01" w:rsidRDefault="007A1D01" w:rsidP="007A1D01">
            <w:pPr>
              <w:jc w:val="center"/>
              <w:rPr>
                <w:lang w:val="ru-RU"/>
              </w:rPr>
            </w:pPr>
            <w:r>
              <w:t>HTTP</w:t>
            </w:r>
            <w:r w:rsidRPr="007A1D01">
              <w:rPr>
                <w:lang w:val="ru-RU"/>
              </w:rPr>
              <w:t>-сервис `</w:t>
            </w:r>
            <w:r>
              <w:t>login</w:t>
            </w:r>
            <w:r w:rsidRPr="007A1D01">
              <w:rPr>
                <w:lang w:val="ru-RU"/>
              </w:rPr>
              <w:t>_</w:t>
            </w:r>
            <w:r>
              <w:t>work</w:t>
            </w:r>
            <w:r w:rsidRPr="007A1D01">
              <w:rPr>
                <w:lang w:val="ru-RU"/>
              </w:rPr>
              <w:t>`</w:t>
            </w:r>
          </w:p>
        </w:tc>
        <w:tc>
          <w:tcPr>
            <w:tcW w:w="3288" w:type="dxa"/>
            <w:vAlign w:val="center"/>
          </w:tcPr>
          <w:p w14:paraId="37D0F6E6" w14:textId="028540B8" w:rsidR="007A1D01" w:rsidRDefault="007A1D01" w:rsidP="007A1D01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Вход по доменному паролю (гибрид: домен / локальная БД)</w:t>
            </w:r>
          </w:p>
        </w:tc>
      </w:tr>
      <w:tr w:rsidR="007A1D01" w14:paraId="716E2C6F" w14:textId="77777777" w:rsidTr="007A1D01">
        <w:tc>
          <w:tcPr>
            <w:tcW w:w="3288" w:type="dxa"/>
            <w:vAlign w:val="center"/>
          </w:tcPr>
          <w:p w14:paraId="24BC2149" w14:textId="10880EBE" w:rsidR="007A1D01" w:rsidRDefault="007A1D01" w:rsidP="007A1D01">
            <w:pPr>
              <w:jc w:val="center"/>
              <w:rPr>
                <w:lang w:val="ru-RU"/>
              </w:rPr>
            </w:pPr>
            <w:r>
              <w:t>Plane</w:t>
            </w:r>
            <w:r w:rsidRPr="007A1D01">
              <w:rPr>
                <w:lang w:val="ru-RU"/>
              </w:rPr>
              <w:t>-интеграция</w:t>
            </w:r>
          </w:p>
        </w:tc>
        <w:tc>
          <w:tcPr>
            <w:tcW w:w="3288" w:type="dxa"/>
            <w:vAlign w:val="center"/>
          </w:tcPr>
          <w:p w14:paraId="6055A63D" w14:textId="3C4F9BBB" w:rsidR="007A1D01" w:rsidRDefault="007A1D01" w:rsidP="007A1D01">
            <w:pPr>
              <w:jc w:val="center"/>
              <w:rPr>
                <w:lang w:val="ru-RU"/>
              </w:rPr>
            </w:pPr>
            <w:r>
              <w:t>Plane</w:t>
            </w:r>
            <w:r w:rsidRPr="007A1D01">
              <w:rPr>
                <w:lang w:val="ru-RU"/>
              </w:rPr>
              <w:t xml:space="preserve"> </w:t>
            </w:r>
            <w:r>
              <w:t>API</w:t>
            </w:r>
            <w:r w:rsidRPr="007A1D01">
              <w:rPr>
                <w:lang w:val="ru-RU"/>
              </w:rPr>
              <w:t xml:space="preserve"> (</w:t>
            </w:r>
            <w:r>
              <w:t>Docker</w:t>
            </w:r>
            <w:r w:rsidRPr="007A1D01">
              <w:rPr>
                <w:lang w:val="ru-RU"/>
              </w:rPr>
              <w:t>)</w:t>
            </w:r>
          </w:p>
        </w:tc>
        <w:tc>
          <w:tcPr>
            <w:tcW w:w="3288" w:type="dxa"/>
            <w:vAlign w:val="center"/>
          </w:tcPr>
          <w:p w14:paraId="50D75F41" w14:textId="7B750D00" w:rsidR="007A1D01" w:rsidRDefault="007A1D01" w:rsidP="007A1D01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 xml:space="preserve">Управление проектами и задачами через </w:t>
            </w:r>
            <w:r>
              <w:t>NL</w:t>
            </w:r>
            <w:r w:rsidRPr="007A1D01">
              <w:rPr>
                <w:lang w:val="ru-RU"/>
              </w:rPr>
              <w:t>-интерфейс</w:t>
            </w:r>
          </w:p>
        </w:tc>
      </w:tr>
    </w:tbl>
    <w:p w14:paraId="72C78B38" w14:textId="77777777" w:rsidR="007A1D01" w:rsidRPr="007A1D01" w:rsidRDefault="007A1D01" w:rsidP="007A1D01">
      <w:pPr>
        <w:rPr>
          <w:lang w:val="ru-RU"/>
        </w:rPr>
      </w:pPr>
    </w:p>
    <w:p w14:paraId="6FBB2CAF" w14:textId="77777777" w:rsidR="00BD1017" w:rsidRDefault="00000000">
      <w:pPr>
        <w:pStyle w:val="31"/>
      </w:pPr>
      <w:r>
        <w:t xml:space="preserve">2.3. </w:t>
      </w:r>
      <w:proofErr w:type="spellStart"/>
      <w:r>
        <w:t>Ключевые</w:t>
      </w:r>
      <w:proofErr w:type="spellEnd"/>
      <w:r>
        <w:t xml:space="preserve"> </w:t>
      </w:r>
      <w:proofErr w:type="spellStart"/>
      <w:r>
        <w:t>особенности</w:t>
      </w:r>
      <w:proofErr w:type="spellEnd"/>
      <w:r>
        <w:t xml:space="preserve"> </w:t>
      </w:r>
      <w:proofErr w:type="spellStart"/>
      <w:r>
        <w:t>архитектуры</w:t>
      </w:r>
      <w:proofErr w:type="spellEnd"/>
    </w:p>
    <w:p w14:paraId="7AAE24EA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Полная офлайн-работоспособность — ни один компонент не требует доступа в интернет</w:t>
      </w:r>
    </w:p>
    <w:p w14:paraId="05CB2238" w14:textId="77777777" w:rsidR="00BD1017" w:rsidRPr="007A1D01" w:rsidRDefault="00000000">
      <w:pPr>
        <w:pStyle w:val="a0"/>
        <w:rPr>
          <w:lang w:val="ru-RU"/>
        </w:rPr>
      </w:pPr>
      <w:r>
        <w:t>Portable</w:t>
      </w:r>
      <w:r w:rsidRPr="007A1D01">
        <w:rPr>
          <w:lang w:val="ru-RU"/>
        </w:rPr>
        <w:t xml:space="preserve">-запуск — достаточно распаковать </w:t>
      </w:r>
      <w:r>
        <w:t>ZIP</w:t>
      </w:r>
      <w:r w:rsidRPr="007A1D01">
        <w:rPr>
          <w:lang w:val="ru-RU"/>
        </w:rPr>
        <w:t xml:space="preserve"> и запустить `</w:t>
      </w:r>
      <w:proofErr w:type="spellStart"/>
      <w:r>
        <w:t>GigaChat</w:t>
      </w:r>
      <w:proofErr w:type="spellEnd"/>
      <w:r w:rsidRPr="007A1D01">
        <w:rPr>
          <w:lang w:val="ru-RU"/>
        </w:rPr>
        <w:t>-</w:t>
      </w:r>
      <w:r>
        <w:t>Start</w:t>
      </w:r>
      <w:r w:rsidRPr="007A1D01">
        <w:rPr>
          <w:lang w:val="ru-RU"/>
        </w:rPr>
        <w:t>.</w:t>
      </w:r>
      <w:r>
        <w:t>bat</w:t>
      </w:r>
      <w:r w:rsidRPr="007A1D01">
        <w:rPr>
          <w:lang w:val="ru-RU"/>
        </w:rPr>
        <w:t>`</w:t>
      </w:r>
    </w:p>
    <w:p w14:paraId="5CEC5F89" w14:textId="77777777" w:rsidR="00BD1017" w:rsidRPr="007A1D01" w:rsidRDefault="00000000">
      <w:pPr>
        <w:pStyle w:val="a0"/>
        <w:rPr>
          <w:lang w:val="ru-RU"/>
        </w:rPr>
      </w:pPr>
      <w:r>
        <w:t>Zero</w:t>
      </w:r>
      <w:r w:rsidRPr="007A1D01">
        <w:rPr>
          <w:lang w:val="ru-RU"/>
        </w:rPr>
        <w:t>-установка — не требуется прав администратора или установки зависимостей</w:t>
      </w:r>
    </w:p>
    <w:p w14:paraId="7319F683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 xml:space="preserve">Кроссплатформенность — </w:t>
      </w:r>
      <w:r>
        <w:t>Windows</w:t>
      </w:r>
      <w:r w:rsidRPr="007A1D01">
        <w:rPr>
          <w:lang w:val="ru-RU"/>
        </w:rPr>
        <w:t xml:space="preserve"> (</w:t>
      </w:r>
      <w:proofErr w:type="spellStart"/>
      <w:r>
        <w:t>GigaChat</w:t>
      </w:r>
      <w:proofErr w:type="spellEnd"/>
      <w:r w:rsidRPr="007A1D01">
        <w:rPr>
          <w:lang w:val="ru-RU"/>
        </w:rPr>
        <w:t>-</w:t>
      </w:r>
      <w:r>
        <w:t>Start</w:t>
      </w:r>
      <w:r w:rsidRPr="007A1D01">
        <w:rPr>
          <w:lang w:val="ru-RU"/>
        </w:rPr>
        <w:t>.</w:t>
      </w:r>
      <w:r>
        <w:t>bat</w:t>
      </w:r>
      <w:r w:rsidRPr="007A1D01">
        <w:rPr>
          <w:lang w:val="ru-RU"/>
        </w:rPr>
        <w:t xml:space="preserve">) и </w:t>
      </w:r>
      <w:r>
        <w:t>Linux</w:t>
      </w:r>
      <w:r w:rsidRPr="007A1D01">
        <w:rPr>
          <w:lang w:val="ru-RU"/>
        </w:rPr>
        <w:t xml:space="preserve"> (</w:t>
      </w:r>
      <w:proofErr w:type="spellStart"/>
      <w:r>
        <w:t>GigaChat</w:t>
      </w:r>
      <w:proofErr w:type="spellEnd"/>
      <w:r w:rsidRPr="007A1D01">
        <w:rPr>
          <w:lang w:val="ru-RU"/>
        </w:rPr>
        <w:t>-</w:t>
      </w:r>
      <w:r>
        <w:t>Start</w:t>
      </w:r>
      <w:r w:rsidRPr="007A1D01">
        <w:rPr>
          <w:lang w:val="ru-RU"/>
        </w:rPr>
        <w:t>.</w:t>
      </w:r>
      <w:proofErr w:type="spellStart"/>
      <w:r>
        <w:t>sh</w:t>
      </w:r>
      <w:proofErr w:type="spellEnd"/>
      <w:r w:rsidRPr="007A1D01">
        <w:rPr>
          <w:lang w:val="ru-RU"/>
        </w:rPr>
        <w:t xml:space="preserve">, </w:t>
      </w:r>
      <w:proofErr w:type="spellStart"/>
      <w:r>
        <w:t>systemd</w:t>
      </w:r>
      <w:proofErr w:type="spellEnd"/>
      <w:r w:rsidRPr="007A1D01">
        <w:rPr>
          <w:lang w:val="ru-RU"/>
        </w:rPr>
        <w:t>-сервис)</w:t>
      </w:r>
    </w:p>
    <w:p w14:paraId="4613076F" w14:textId="77777777" w:rsidR="00BD1017" w:rsidRDefault="00000000">
      <w:pPr>
        <w:pStyle w:val="21"/>
      </w:pPr>
      <w:r>
        <w:t>3. Поставленные задачи</w:t>
      </w:r>
    </w:p>
    <w:p w14:paraId="6311134D" w14:textId="77777777" w:rsidR="00BD1017" w:rsidRPr="007A1D01" w:rsidRDefault="00000000">
      <w:pPr>
        <w:pStyle w:val="a"/>
        <w:rPr>
          <w:lang w:val="ru-RU"/>
        </w:rPr>
      </w:pPr>
      <w:r w:rsidRPr="007A1D01">
        <w:rPr>
          <w:lang w:val="ru-RU"/>
        </w:rPr>
        <w:t xml:space="preserve">Развернуть локальный экземпляр платформы </w:t>
      </w:r>
      <w:r>
        <w:t>n</w:t>
      </w:r>
      <w:r w:rsidRPr="007A1D01">
        <w:rPr>
          <w:lang w:val="ru-RU"/>
        </w:rPr>
        <w:t>8</w:t>
      </w:r>
      <w:r>
        <w:t>n</w:t>
      </w:r>
      <w:r w:rsidRPr="007A1D01">
        <w:rPr>
          <w:lang w:val="ru-RU"/>
        </w:rPr>
        <w:t>.</w:t>
      </w:r>
    </w:p>
    <w:p w14:paraId="211E52FB" w14:textId="77777777" w:rsidR="00BD1017" w:rsidRPr="007A1D01" w:rsidRDefault="00000000">
      <w:pPr>
        <w:pStyle w:val="a"/>
        <w:rPr>
          <w:lang w:val="ru-RU"/>
        </w:rPr>
      </w:pPr>
      <w:r w:rsidRPr="007A1D01">
        <w:rPr>
          <w:lang w:val="ru-RU"/>
        </w:rPr>
        <w:t>Изучить основные принципы работы платформы.</w:t>
      </w:r>
    </w:p>
    <w:p w14:paraId="23623124" w14:textId="77777777" w:rsidR="00BD1017" w:rsidRPr="007A1D01" w:rsidRDefault="00000000">
      <w:pPr>
        <w:pStyle w:val="a"/>
        <w:rPr>
          <w:lang w:val="ru-RU"/>
        </w:rPr>
      </w:pPr>
      <w:r w:rsidRPr="007A1D01">
        <w:rPr>
          <w:lang w:val="ru-RU"/>
        </w:rPr>
        <w:t xml:space="preserve">Интегрировать целевой рабочий процесс в </w:t>
      </w:r>
      <w:r>
        <w:t>n</w:t>
      </w:r>
      <w:r w:rsidRPr="007A1D01">
        <w:rPr>
          <w:lang w:val="ru-RU"/>
        </w:rPr>
        <w:t>8</w:t>
      </w:r>
      <w:r>
        <w:t>n</w:t>
      </w:r>
      <w:r w:rsidRPr="007A1D01">
        <w:rPr>
          <w:lang w:val="ru-RU"/>
        </w:rPr>
        <w:t>.</w:t>
      </w:r>
    </w:p>
    <w:p w14:paraId="0903F046" w14:textId="77777777" w:rsidR="00BD1017" w:rsidRPr="007A1D01" w:rsidRDefault="00000000">
      <w:pPr>
        <w:pStyle w:val="a"/>
        <w:rPr>
          <w:lang w:val="ru-RU"/>
        </w:rPr>
      </w:pPr>
      <w:r w:rsidRPr="007A1D01">
        <w:rPr>
          <w:lang w:val="ru-RU"/>
        </w:rPr>
        <w:t>Выявить недостатки и найти пути их устранения.</w:t>
      </w:r>
    </w:p>
    <w:p w14:paraId="772557C3" w14:textId="77777777" w:rsidR="00BD1017" w:rsidRPr="007A1D01" w:rsidRDefault="00000000">
      <w:pPr>
        <w:pStyle w:val="a"/>
        <w:rPr>
          <w:lang w:val="ru-RU"/>
        </w:rPr>
      </w:pPr>
      <w:r w:rsidRPr="007A1D01">
        <w:rPr>
          <w:lang w:val="ru-RU"/>
        </w:rPr>
        <w:t xml:space="preserve">*(В </w:t>
      </w:r>
      <w:proofErr w:type="gramStart"/>
      <w:r w:rsidRPr="007A1D01">
        <w:rPr>
          <w:lang w:val="ru-RU"/>
        </w:rPr>
        <w:t>процессе)*</w:t>
      </w:r>
      <w:proofErr w:type="gramEnd"/>
      <w:r w:rsidRPr="007A1D01">
        <w:rPr>
          <w:lang w:val="ru-RU"/>
        </w:rPr>
        <w:t xml:space="preserve"> Создать экосистему агентов для решения прикладных задач.</w:t>
      </w:r>
    </w:p>
    <w:p w14:paraId="6EA4C5BA" w14:textId="77777777" w:rsidR="00BD1017" w:rsidRPr="007A1D01" w:rsidRDefault="00000000">
      <w:pPr>
        <w:pStyle w:val="21"/>
        <w:rPr>
          <w:lang w:val="ru-RU"/>
        </w:rPr>
      </w:pPr>
      <w:r w:rsidRPr="007A1D01">
        <w:rPr>
          <w:lang w:val="ru-RU"/>
        </w:rPr>
        <w:t>4. Ход выполнения работ</w:t>
      </w:r>
    </w:p>
    <w:p w14:paraId="4242745F" w14:textId="77777777" w:rsidR="00BD1017" w:rsidRPr="007A1D01" w:rsidRDefault="00000000">
      <w:pPr>
        <w:pStyle w:val="31"/>
        <w:rPr>
          <w:lang w:val="ru-RU"/>
        </w:rPr>
      </w:pPr>
      <w:r w:rsidRPr="007A1D01">
        <w:rPr>
          <w:lang w:val="ru-RU"/>
        </w:rPr>
        <w:t xml:space="preserve">4.1. Развёртывание локальной платформы </w:t>
      </w:r>
      <w:r>
        <w:t>n</w:t>
      </w:r>
      <w:r w:rsidRPr="007A1D01">
        <w:rPr>
          <w:lang w:val="ru-RU"/>
        </w:rPr>
        <w:t>8</w:t>
      </w:r>
      <w:r>
        <w:t>n</w:t>
      </w:r>
    </w:p>
    <w:p w14:paraId="0A772779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Установлены необходимые зависимости и библиотеки.</w:t>
      </w:r>
    </w:p>
    <w:p w14:paraId="183200F6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Настроено окружение для стабильной работы сервера.</w:t>
      </w:r>
    </w:p>
    <w:p w14:paraId="515B9317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 xml:space="preserve">Запущен сервер </w:t>
      </w:r>
      <w:r>
        <w:t>n</w:t>
      </w:r>
      <w:r w:rsidRPr="007A1D01">
        <w:rPr>
          <w:lang w:val="ru-RU"/>
        </w:rPr>
        <w:t>8</w:t>
      </w:r>
      <w:r>
        <w:t>n</w:t>
      </w:r>
      <w:r w:rsidRPr="007A1D01">
        <w:rPr>
          <w:lang w:val="ru-RU"/>
        </w:rPr>
        <w:t>, проведена проверка работоспособности.</w:t>
      </w:r>
    </w:p>
    <w:p w14:paraId="4126BC43" w14:textId="77777777" w:rsidR="00BD1017" w:rsidRPr="007A1D01" w:rsidRDefault="00000000">
      <w:pPr>
        <w:pStyle w:val="31"/>
        <w:rPr>
          <w:lang w:val="ru-RU"/>
        </w:rPr>
      </w:pPr>
      <w:r w:rsidRPr="007A1D01">
        <w:rPr>
          <w:lang w:val="ru-RU"/>
        </w:rPr>
        <w:lastRenderedPageBreak/>
        <w:t>4.2. Изучение архитектуры и функциональных возможностей</w:t>
      </w:r>
    </w:p>
    <w:p w14:paraId="06112731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>Детально изучены:</w:t>
      </w:r>
    </w:p>
    <w:p w14:paraId="5B1935E7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 xml:space="preserve">архитектура платформы </w:t>
      </w:r>
      <w:r>
        <w:t>n</w:t>
      </w:r>
      <w:r w:rsidRPr="007A1D01">
        <w:rPr>
          <w:lang w:val="ru-RU"/>
        </w:rPr>
        <w:t>8</w:t>
      </w:r>
      <w:r>
        <w:t>n</w:t>
      </w:r>
      <w:r w:rsidRPr="007A1D01">
        <w:rPr>
          <w:lang w:val="ru-RU"/>
        </w:rPr>
        <w:t xml:space="preserve"> и принципы работы узлов;</w:t>
      </w:r>
    </w:p>
    <w:p w14:paraId="7135B41C" w14:textId="77777777" w:rsidR="00BD1017" w:rsidRDefault="00000000">
      <w:pPr>
        <w:pStyle w:val="a0"/>
      </w:pPr>
      <w:proofErr w:type="spellStart"/>
      <w:r>
        <w:t>управление</w:t>
      </w:r>
      <w:proofErr w:type="spellEnd"/>
      <w:r>
        <w:t xml:space="preserve"> </w:t>
      </w:r>
      <w:proofErr w:type="spellStart"/>
      <w:r>
        <w:t>рабочими</w:t>
      </w:r>
      <w:proofErr w:type="spellEnd"/>
      <w:r>
        <w:t xml:space="preserve"> </w:t>
      </w:r>
      <w:proofErr w:type="spellStart"/>
      <w:r>
        <w:t>потоками</w:t>
      </w:r>
      <w:proofErr w:type="spellEnd"/>
      <w:r>
        <w:t xml:space="preserve"> (workflows);</w:t>
      </w:r>
    </w:p>
    <w:p w14:paraId="344B842B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 xml:space="preserve">механизмы интеграции с внешними сервисами и </w:t>
      </w:r>
      <w:r>
        <w:t>API</w:t>
      </w:r>
      <w:r w:rsidRPr="007A1D01">
        <w:rPr>
          <w:lang w:val="ru-RU"/>
        </w:rPr>
        <w:t>.</w:t>
      </w:r>
    </w:p>
    <w:p w14:paraId="501A31F9" w14:textId="77777777" w:rsidR="00BD1017" w:rsidRPr="007A1D01" w:rsidRDefault="00000000">
      <w:pPr>
        <w:pStyle w:val="31"/>
        <w:rPr>
          <w:lang w:val="ru-RU"/>
        </w:rPr>
      </w:pPr>
      <w:r w:rsidRPr="007A1D01">
        <w:rPr>
          <w:lang w:val="ru-RU"/>
        </w:rPr>
        <w:t>4.3. Интеграция рабочего процесса</w:t>
      </w:r>
    </w:p>
    <w:p w14:paraId="17FBFAD2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>На основе полученных знаний разработан и внедрён автоматизированный процесс, включающий:</w:t>
      </w:r>
    </w:p>
    <w:p w14:paraId="38D20A34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 xml:space="preserve">создание пользовательского </w:t>
      </w:r>
      <w:r>
        <w:t>HTML</w:t>
      </w:r>
      <w:r w:rsidRPr="007A1D01">
        <w:rPr>
          <w:lang w:val="ru-RU"/>
        </w:rPr>
        <w:t>-интерфейса с чатом и поддержкой сессий;</w:t>
      </w:r>
    </w:p>
    <w:p w14:paraId="6CDE4468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 xml:space="preserve">настройку триггера </w:t>
      </w:r>
      <w:r>
        <w:t>Webhook</w:t>
      </w:r>
      <w:r w:rsidRPr="007A1D01">
        <w:rPr>
          <w:lang w:val="ru-RU"/>
        </w:rPr>
        <w:t xml:space="preserve"> для гарантированной передачи данных между интерфейсом и ядром </w:t>
      </w:r>
      <w:r>
        <w:t>n</w:t>
      </w:r>
      <w:r w:rsidRPr="007A1D01">
        <w:rPr>
          <w:lang w:val="ru-RU"/>
        </w:rPr>
        <w:t>8</w:t>
      </w:r>
      <w:r>
        <w:t>n</w:t>
      </w:r>
      <w:r w:rsidRPr="007A1D01">
        <w:rPr>
          <w:lang w:val="ru-RU"/>
        </w:rPr>
        <w:t>;</w:t>
      </w:r>
    </w:p>
    <w:p w14:paraId="25F3299E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 xml:space="preserve">формирование цепочки узлов: приём запроса → обращение к </w:t>
      </w:r>
      <w:proofErr w:type="spellStart"/>
      <w:r>
        <w:t>GigaChat</w:t>
      </w:r>
      <w:proofErr w:type="spellEnd"/>
      <w:r w:rsidRPr="007A1D01">
        <w:rPr>
          <w:lang w:val="ru-RU"/>
        </w:rPr>
        <w:t xml:space="preserve"> → обработка ответа → запись в </w:t>
      </w:r>
      <w:r>
        <w:t>PostgreSQL</w:t>
      </w:r>
      <w:r w:rsidRPr="007A1D01">
        <w:rPr>
          <w:lang w:val="ru-RU"/>
        </w:rPr>
        <w:t xml:space="preserve"> → возврат ответа пользователю;</w:t>
      </w:r>
    </w:p>
    <w:p w14:paraId="7C905229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определение входных/выходных данных и тестирование полного цикла.</w:t>
      </w:r>
    </w:p>
    <w:p w14:paraId="47ACDED6" w14:textId="77777777" w:rsidR="00BD1017" w:rsidRPr="007A1D01" w:rsidRDefault="00000000">
      <w:pPr>
        <w:pStyle w:val="31"/>
        <w:rPr>
          <w:lang w:val="ru-RU"/>
        </w:rPr>
      </w:pPr>
      <w:r w:rsidRPr="007A1D01">
        <w:rPr>
          <w:lang w:val="ru-RU"/>
        </w:rPr>
        <w:t>4.4. Настройка дополнительных компонентов</w:t>
      </w:r>
    </w:p>
    <w:p w14:paraId="4DED9FF8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 xml:space="preserve">Интеграция с </w:t>
      </w:r>
      <w:proofErr w:type="spellStart"/>
      <w:r>
        <w:t>GigaChat</w:t>
      </w:r>
      <w:proofErr w:type="spellEnd"/>
      <w:r w:rsidRPr="007A1D01">
        <w:rPr>
          <w:lang w:val="ru-RU"/>
        </w:rPr>
        <w:t xml:space="preserve">: путём подбора корректного </w:t>
      </w:r>
      <w:r>
        <w:t>JSON</w:t>
      </w:r>
      <w:r w:rsidRPr="007A1D01">
        <w:rPr>
          <w:lang w:val="ru-RU"/>
        </w:rPr>
        <w:t>-кода устранена проблема подключения к локальному экземпляру модели. Определён и реализован оптимальный формат ответа, обеспечивающий корректное отображение и сохранение данных.</w:t>
      </w:r>
    </w:p>
    <w:p w14:paraId="301EB9F9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 xml:space="preserve">Подключение базы данных </w:t>
      </w:r>
      <w:r>
        <w:t>PostgreSQL</w:t>
      </w:r>
      <w:r w:rsidRPr="007A1D01">
        <w:rPr>
          <w:lang w:val="ru-RU"/>
        </w:rPr>
        <w:t xml:space="preserve">: установлено соединение с СУБД, разработан регламент выполнения операций </w:t>
      </w:r>
      <w:r>
        <w:t>CRUD</w:t>
      </w:r>
      <w:r w:rsidRPr="007A1D01">
        <w:rPr>
          <w:lang w:val="ru-RU"/>
        </w:rPr>
        <w:t xml:space="preserve"> (создание, чтение, обновление, удаление записей).</w:t>
      </w:r>
    </w:p>
    <w:p w14:paraId="25D146DF" w14:textId="77777777" w:rsidR="00BD1017" w:rsidRPr="007A1D01" w:rsidRDefault="00000000">
      <w:pPr>
        <w:rPr>
          <w:lang w:val="ru-RU"/>
        </w:rPr>
      </w:pPr>
      <w:r>
        <w:t>HTML</w:t>
      </w:r>
      <w:r w:rsidRPr="007A1D01">
        <w:rPr>
          <w:lang w:val="ru-RU"/>
        </w:rPr>
        <w:t>-интерфейс с памятью состояний: реализована поддержка сессий, позволяющая сохранять контекст диалога.</w:t>
      </w:r>
    </w:p>
    <w:p w14:paraId="6898A270" w14:textId="77777777" w:rsidR="00BD1017" w:rsidRPr="007A1D01" w:rsidRDefault="00000000">
      <w:pPr>
        <w:pStyle w:val="31"/>
        <w:rPr>
          <w:lang w:val="ru-RU"/>
        </w:rPr>
      </w:pPr>
      <w:r w:rsidRPr="007A1D01">
        <w:rPr>
          <w:lang w:val="ru-RU"/>
        </w:rPr>
        <w:t>4.5. Создание экосистемы агентов (текущая фаза)</w:t>
      </w:r>
    </w:p>
    <w:p w14:paraId="429CA331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>В ходе развития проекта разработаны следующие агенты:</w:t>
      </w:r>
    </w:p>
    <w:p w14:paraId="0E2D55FC" w14:textId="77777777" w:rsidR="00BD1017" w:rsidRDefault="00000000">
      <w:pPr>
        <w:pStyle w:val="4"/>
      </w:pPr>
      <w:proofErr w:type="spellStart"/>
      <w:r>
        <w:t>Чат-агент</w:t>
      </w:r>
      <w:proofErr w:type="spellEnd"/>
      <w:r>
        <w:t xml:space="preserve"> (`chat-agent.html`)</w:t>
      </w:r>
    </w:p>
    <w:p w14:paraId="7C486D73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 xml:space="preserve">Базовый интерфейс чата с </w:t>
      </w:r>
      <w:r>
        <w:t>LLM</w:t>
      </w:r>
      <w:r w:rsidRPr="007A1D01">
        <w:rPr>
          <w:lang w:val="ru-RU"/>
        </w:rPr>
        <w:t xml:space="preserve">. Поддержка множества сессий, боковая панель с историей, контекстное меню, </w:t>
      </w:r>
      <w:r>
        <w:t>Markdown</w:t>
      </w:r>
      <w:r w:rsidRPr="007A1D01">
        <w:rPr>
          <w:lang w:val="ru-RU"/>
        </w:rPr>
        <w:t xml:space="preserve">-разметка ответов, подсветка кода, </w:t>
      </w:r>
      <w:proofErr w:type="spellStart"/>
      <w:r w:rsidRPr="007A1D01">
        <w:rPr>
          <w:lang w:val="ru-RU"/>
        </w:rPr>
        <w:t>автоподбор</w:t>
      </w:r>
      <w:proofErr w:type="spellEnd"/>
      <w:r w:rsidRPr="007A1D01">
        <w:rPr>
          <w:lang w:val="ru-RU"/>
        </w:rPr>
        <w:t xml:space="preserve"> высоты поля ввода, тёмная и светлая темы.</w:t>
      </w:r>
    </w:p>
    <w:p w14:paraId="019BCADE" w14:textId="77777777" w:rsidR="00BD1017" w:rsidRDefault="00000000">
      <w:pPr>
        <w:pStyle w:val="4"/>
      </w:pPr>
      <w:r>
        <w:t>RAG-</w:t>
      </w:r>
      <w:proofErr w:type="spellStart"/>
      <w:r>
        <w:t>агент</w:t>
      </w:r>
      <w:proofErr w:type="spellEnd"/>
      <w:r>
        <w:t xml:space="preserve"> (`rag-agent.html`)</w:t>
      </w:r>
    </w:p>
    <w:p w14:paraId="50C26450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 xml:space="preserve">Поиск по документам с использованием </w:t>
      </w:r>
      <w:r>
        <w:t>Retrieval</w:t>
      </w:r>
      <w:r w:rsidRPr="007A1D01">
        <w:rPr>
          <w:lang w:val="ru-RU"/>
        </w:rPr>
        <w:t>-</w:t>
      </w:r>
      <w:r>
        <w:t>Augmented</w:t>
      </w:r>
      <w:r w:rsidRPr="007A1D01">
        <w:rPr>
          <w:lang w:val="ru-RU"/>
        </w:rPr>
        <w:t xml:space="preserve"> </w:t>
      </w:r>
      <w:r>
        <w:t>Generation</w:t>
      </w:r>
      <w:r w:rsidRPr="007A1D01">
        <w:rPr>
          <w:lang w:val="ru-RU"/>
        </w:rPr>
        <w:t>. Позволяет загружать документы и задавать вопросы по их содержимому. Поддержка .</w:t>
      </w:r>
      <w:r>
        <w:t>txt</w:t>
      </w:r>
      <w:r w:rsidRPr="007A1D01">
        <w:rPr>
          <w:lang w:val="ru-RU"/>
        </w:rPr>
        <w:t>, .</w:t>
      </w:r>
      <w:r>
        <w:t>pdf</w:t>
      </w:r>
      <w:r w:rsidRPr="007A1D01">
        <w:rPr>
          <w:lang w:val="ru-RU"/>
        </w:rPr>
        <w:t>, .</w:t>
      </w:r>
      <w:r>
        <w:t>docx</w:t>
      </w:r>
      <w:r w:rsidRPr="007A1D01">
        <w:rPr>
          <w:lang w:val="ru-RU"/>
        </w:rPr>
        <w:t>. Включает векторное индексирование и поиск.</w:t>
      </w:r>
    </w:p>
    <w:p w14:paraId="4C8F3DB6" w14:textId="77777777" w:rsidR="00BD1017" w:rsidRDefault="00000000">
      <w:pPr>
        <w:pStyle w:val="4"/>
      </w:pPr>
      <w:r>
        <w:t>Math-</w:t>
      </w:r>
      <w:proofErr w:type="spellStart"/>
      <w:r>
        <w:t>агент</w:t>
      </w:r>
      <w:proofErr w:type="spellEnd"/>
      <w:r>
        <w:t xml:space="preserve"> (`math-agent.html`)</w:t>
      </w:r>
    </w:p>
    <w:p w14:paraId="2E3F3C98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 xml:space="preserve">Математические вычисления в браузере через </w:t>
      </w:r>
      <w:proofErr w:type="spellStart"/>
      <w:r>
        <w:t>Pyodide</w:t>
      </w:r>
      <w:proofErr w:type="spellEnd"/>
      <w:r w:rsidRPr="007A1D01">
        <w:rPr>
          <w:lang w:val="ru-RU"/>
        </w:rPr>
        <w:t xml:space="preserve"> (</w:t>
      </w:r>
      <w:proofErr w:type="spellStart"/>
      <w:r>
        <w:t>WebAssembly</w:t>
      </w:r>
      <w:proofErr w:type="spellEnd"/>
      <w:r w:rsidRPr="007A1D01">
        <w:rPr>
          <w:lang w:val="ru-RU"/>
        </w:rPr>
        <w:t>). Поддерживает численные расчёты (</w:t>
      </w:r>
      <w:r>
        <w:t>NumPy</w:t>
      </w:r>
      <w:r w:rsidRPr="007A1D01">
        <w:rPr>
          <w:lang w:val="ru-RU"/>
        </w:rPr>
        <w:t>), символьные вычисления (</w:t>
      </w:r>
      <w:proofErr w:type="spellStart"/>
      <w:r>
        <w:t>SymPy</w:t>
      </w:r>
      <w:proofErr w:type="spellEnd"/>
      <w:r w:rsidRPr="007A1D01">
        <w:rPr>
          <w:lang w:val="ru-RU"/>
        </w:rPr>
        <w:t>), научные расчёты (</w:t>
      </w:r>
      <w:r>
        <w:t>SciPy</w:t>
      </w:r>
      <w:r w:rsidRPr="007A1D01">
        <w:rPr>
          <w:lang w:val="ru-RU"/>
        </w:rPr>
        <w:t xml:space="preserve">). Полностью офлайн — </w:t>
      </w:r>
      <w:r>
        <w:t>Python</w:t>
      </w:r>
      <w:r w:rsidRPr="007A1D01">
        <w:rPr>
          <w:lang w:val="ru-RU"/>
        </w:rPr>
        <w:t>-</w:t>
      </w:r>
      <w:proofErr w:type="spellStart"/>
      <w:r w:rsidRPr="007A1D01">
        <w:rPr>
          <w:lang w:val="ru-RU"/>
        </w:rPr>
        <w:t>рантайм</w:t>
      </w:r>
      <w:proofErr w:type="spellEnd"/>
      <w:r w:rsidRPr="007A1D01">
        <w:rPr>
          <w:lang w:val="ru-RU"/>
        </w:rPr>
        <w:t xml:space="preserve"> выполняется на стороне клиента.</w:t>
      </w:r>
    </w:p>
    <w:p w14:paraId="4B046604" w14:textId="77777777" w:rsidR="00BD1017" w:rsidRPr="007A1D01" w:rsidRDefault="00000000">
      <w:pPr>
        <w:pStyle w:val="4"/>
        <w:rPr>
          <w:lang w:val="ru-RU"/>
        </w:rPr>
      </w:pPr>
      <w:r>
        <w:lastRenderedPageBreak/>
        <w:t>Compliance</w:t>
      </w:r>
      <w:r w:rsidRPr="007A1D01">
        <w:rPr>
          <w:lang w:val="ru-RU"/>
        </w:rPr>
        <w:t>-агент (`</w:t>
      </w:r>
      <w:r>
        <w:t>compliance</w:t>
      </w:r>
      <w:r w:rsidRPr="007A1D01">
        <w:rPr>
          <w:lang w:val="ru-RU"/>
        </w:rPr>
        <w:t>-</w:t>
      </w:r>
      <w:r>
        <w:t>agent</w:t>
      </w:r>
      <w:r w:rsidRPr="007A1D01">
        <w:rPr>
          <w:lang w:val="ru-RU"/>
        </w:rPr>
        <w:t>.</w:t>
      </w:r>
      <w:r>
        <w:t>html</w:t>
      </w:r>
      <w:r w:rsidRPr="007A1D01">
        <w:rPr>
          <w:lang w:val="ru-RU"/>
        </w:rPr>
        <w:t>`)</w:t>
      </w:r>
    </w:p>
    <w:p w14:paraId="02CA7648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>Проверка документов на соответствие нормативным требованиям. Загрузка документов, анализ по заданным правилам, формирование отчёта о несоответствиях.</w:t>
      </w:r>
    </w:p>
    <w:p w14:paraId="2C285EEE" w14:textId="77777777" w:rsidR="00BD1017" w:rsidRDefault="00000000">
      <w:pPr>
        <w:pStyle w:val="4"/>
      </w:pPr>
      <w:r>
        <w:t>OCR-</w:t>
      </w:r>
      <w:proofErr w:type="spellStart"/>
      <w:r>
        <w:t>агент</w:t>
      </w:r>
      <w:proofErr w:type="spellEnd"/>
      <w:r>
        <w:t xml:space="preserve"> (`OCR-search-FIO.html`)</w:t>
      </w:r>
    </w:p>
    <w:p w14:paraId="23CEA1D6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 xml:space="preserve">Распознавание текста на изображениях/сканах документов и поиск ФИО. Интеграция с </w:t>
      </w:r>
      <w:r>
        <w:t>PDF</w:t>
      </w:r>
      <w:r w:rsidRPr="007A1D01">
        <w:rPr>
          <w:lang w:val="ru-RU"/>
        </w:rPr>
        <w:t>.</w:t>
      </w:r>
      <w:proofErr w:type="spellStart"/>
      <w:r>
        <w:t>js</w:t>
      </w:r>
      <w:proofErr w:type="spellEnd"/>
      <w:r w:rsidRPr="007A1D01">
        <w:rPr>
          <w:lang w:val="ru-RU"/>
        </w:rPr>
        <w:t xml:space="preserve"> для работы с </w:t>
      </w:r>
      <w:r>
        <w:t>PDF</w:t>
      </w:r>
      <w:r w:rsidRPr="007A1D01">
        <w:rPr>
          <w:lang w:val="ru-RU"/>
        </w:rPr>
        <w:t>-файлами, выделение текста из отсканированных документов.</w:t>
      </w:r>
    </w:p>
    <w:p w14:paraId="49236343" w14:textId="77777777" w:rsidR="00BD1017" w:rsidRPr="007A1D01" w:rsidRDefault="00000000">
      <w:pPr>
        <w:pStyle w:val="4"/>
        <w:rPr>
          <w:lang w:val="ru-RU"/>
        </w:rPr>
      </w:pPr>
      <w:r w:rsidRPr="007A1D01">
        <w:rPr>
          <w:lang w:val="ru-RU"/>
        </w:rPr>
        <w:t>Агент организации обращений (`</w:t>
      </w:r>
      <w:r>
        <w:t>organization</w:t>
      </w:r>
      <w:r w:rsidRPr="007A1D01">
        <w:rPr>
          <w:lang w:val="ru-RU"/>
        </w:rPr>
        <w:t>-</w:t>
      </w:r>
      <w:r>
        <w:t>appeal</w:t>
      </w:r>
      <w:r w:rsidRPr="007A1D01">
        <w:rPr>
          <w:lang w:val="ru-RU"/>
        </w:rPr>
        <w:t>.</w:t>
      </w:r>
      <w:r>
        <w:t>html</w:t>
      </w:r>
      <w:r w:rsidRPr="007A1D01">
        <w:rPr>
          <w:lang w:val="ru-RU"/>
        </w:rPr>
        <w:t>`)</w:t>
      </w:r>
    </w:p>
    <w:p w14:paraId="6DA3D6FB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>Обработка организационных запросов. Проверка полноты данных (ФИО, дата рождения, табельный номер), верификация по базам событий, маршрутизация обращений.</w:t>
      </w:r>
    </w:p>
    <w:p w14:paraId="417B4CA0" w14:textId="77777777" w:rsidR="00BD1017" w:rsidRDefault="00000000">
      <w:pPr>
        <w:pStyle w:val="4"/>
      </w:pPr>
      <w:r>
        <w:t>Text Extractor (`text-extractor.html`)</w:t>
      </w:r>
    </w:p>
    <w:p w14:paraId="32377044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>Извлечение чистого текста из различных форматов файлов (.</w:t>
      </w:r>
      <w:r>
        <w:t>docx</w:t>
      </w:r>
      <w:r w:rsidRPr="007A1D01">
        <w:rPr>
          <w:lang w:val="ru-RU"/>
        </w:rPr>
        <w:t>, .</w:t>
      </w:r>
      <w:r>
        <w:t>pdf</w:t>
      </w:r>
      <w:r w:rsidRPr="007A1D01">
        <w:rPr>
          <w:lang w:val="ru-RU"/>
        </w:rPr>
        <w:t>, .</w:t>
      </w:r>
      <w:r>
        <w:t>txt</w:t>
      </w:r>
      <w:r w:rsidRPr="007A1D01">
        <w:rPr>
          <w:lang w:val="ru-RU"/>
        </w:rPr>
        <w:t>, .</w:t>
      </w:r>
      <w:r>
        <w:t>csv</w:t>
      </w:r>
      <w:r w:rsidRPr="007A1D01">
        <w:rPr>
          <w:lang w:val="ru-RU"/>
        </w:rPr>
        <w:t xml:space="preserve"> и др.) с использованием </w:t>
      </w:r>
      <w:proofErr w:type="spellStart"/>
      <w:r>
        <w:t>JSZip</w:t>
      </w:r>
      <w:proofErr w:type="spellEnd"/>
      <w:r w:rsidRPr="007A1D01">
        <w:rPr>
          <w:lang w:val="ru-RU"/>
        </w:rPr>
        <w:t xml:space="preserve"> и </w:t>
      </w:r>
      <w:r>
        <w:t>PDF</w:t>
      </w:r>
      <w:r w:rsidRPr="007A1D01">
        <w:rPr>
          <w:lang w:val="ru-RU"/>
        </w:rPr>
        <w:t>.</w:t>
      </w:r>
      <w:proofErr w:type="spellStart"/>
      <w:r>
        <w:t>js</w:t>
      </w:r>
      <w:proofErr w:type="spellEnd"/>
      <w:r w:rsidRPr="007A1D01">
        <w:rPr>
          <w:lang w:val="ru-RU"/>
        </w:rPr>
        <w:t>.</w:t>
      </w:r>
    </w:p>
    <w:p w14:paraId="13DAA7E3" w14:textId="77777777" w:rsidR="00BD1017" w:rsidRDefault="00000000">
      <w:pPr>
        <w:pStyle w:val="4"/>
      </w:pPr>
      <w:r>
        <w:t>Prompt Engineer (`prompt-engineer.html`)</w:t>
      </w:r>
    </w:p>
    <w:p w14:paraId="4667785F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>Инструмент для разработки и тестирования промптов. Позволяет быстро проверять формулировки запросов, сравнивать ответы, сохранять шаблоны.</w:t>
      </w:r>
    </w:p>
    <w:p w14:paraId="0A81A43D" w14:textId="77777777" w:rsidR="00BD1017" w:rsidRDefault="00000000">
      <w:pPr>
        <w:pStyle w:val="4"/>
      </w:pPr>
      <w:proofErr w:type="spellStart"/>
      <w:r>
        <w:t>Дополнительные</w:t>
      </w:r>
      <w:proofErr w:type="spellEnd"/>
      <w:r>
        <w:t xml:space="preserve"> </w:t>
      </w:r>
      <w:proofErr w:type="spellStart"/>
      <w:r>
        <w:t>агенты</w:t>
      </w:r>
      <w:proofErr w:type="spellEnd"/>
    </w:p>
    <w:p w14:paraId="2A8675D4" w14:textId="77777777" w:rsidR="00BD1017" w:rsidRPr="007A1D01" w:rsidRDefault="00000000">
      <w:pPr>
        <w:pStyle w:val="a0"/>
        <w:rPr>
          <w:lang w:val="ru-RU"/>
        </w:rPr>
      </w:pPr>
      <w:r>
        <w:t>Document</w:t>
      </w:r>
      <w:r w:rsidRPr="007A1D01">
        <w:rPr>
          <w:lang w:val="ru-RU"/>
        </w:rPr>
        <w:t xml:space="preserve"> </w:t>
      </w:r>
      <w:r>
        <w:t>Loader</w:t>
      </w:r>
      <w:r w:rsidRPr="007A1D01">
        <w:rPr>
          <w:lang w:val="ru-RU"/>
        </w:rPr>
        <w:t xml:space="preserve"> — загрузка документов в систему</w:t>
      </w:r>
    </w:p>
    <w:p w14:paraId="03630C4D" w14:textId="77777777" w:rsidR="00BD1017" w:rsidRDefault="00000000">
      <w:pPr>
        <w:pStyle w:val="a0"/>
      </w:pPr>
      <w:r>
        <w:t xml:space="preserve">File Merger — </w:t>
      </w:r>
      <w:proofErr w:type="spellStart"/>
      <w:r>
        <w:t>объединение</w:t>
      </w:r>
      <w:proofErr w:type="spellEnd"/>
      <w:r>
        <w:t xml:space="preserve"> </w:t>
      </w:r>
      <w:proofErr w:type="spellStart"/>
      <w:r>
        <w:t>файлов</w:t>
      </w:r>
      <w:proofErr w:type="spellEnd"/>
    </w:p>
    <w:p w14:paraId="09DBA7FD" w14:textId="77777777" w:rsidR="00BD1017" w:rsidRDefault="00000000">
      <w:pPr>
        <w:pStyle w:val="a0"/>
      </w:pPr>
      <w:r>
        <w:t>Table Merger — объединение табличных данных</w:t>
      </w:r>
    </w:p>
    <w:p w14:paraId="4AC8495C" w14:textId="77777777" w:rsidR="00BD1017" w:rsidRDefault="00000000">
      <w:pPr>
        <w:pStyle w:val="4"/>
      </w:pPr>
      <w:r>
        <w:t>Plane-агент (`plane-agent.html`)</w:t>
      </w:r>
    </w:p>
    <w:p w14:paraId="00B32DF6" w14:textId="77777777" w:rsidR="00BD1017" w:rsidRDefault="00000000">
      <w:r w:rsidRPr="007A1D01">
        <w:rPr>
          <w:lang w:val="ru-RU"/>
        </w:rPr>
        <w:t xml:space="preserve">Интеграция с </w:t>
      </w:r>
      <w:r>
        <w:t>open</w:t>
      </w:r>
      <w:r w:rsidRPr="007A1D01">
        <w:rPr>
          <w:lang w:val="ru-RU"/>
        </w:rPr>
        <w:t>-</w:t>
      </w:r>
      <w:r>
        <w:t>source</w:t>
      </w:r>
      <w:r w:rsidRPr="007A1D01">
        <w:rPr>
          <w:lang w:val="ru-RU"/>
        </w:rPr>
        <w:t xml:space="preserve"> платформой управления проектами </w:t>
      </w:r>
      <w:r>
        <w:t>Plane</w:t>
      </w:r>
      <w:r w:rsidRPr="007A1D01">
        <w:rPr>
          <w:lang w:val="ru-RU"/>
        </w:rPr>
        <w:t xml:space="preserve"> (</w:t>
      </w:r>
      <w:r>
        <w:t>Docker</w:t>
      </w:r>
      <w:r w:rsidRPr="007A1D01">
        <w:rPr>
          <w:lang w:val="ru-RU"/>
        </w:rPr>
        <w:t xml:space="preserve">). </w:t>
      </w:r>
      <w:r>
        <w:t>Позволяет через естественно-языковой чат:</w:t>
      </w:r>
    </w:p>
    <w:p w14:paraId="74F6DA2E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просматривать проекты и задачи (фильтрация по статусу, приоритету, исполнителю);</w:t>
      </w:r>
    </w:p>
    <w:p w14:paraId="3D1D102C" w14:textId="77777777" w:rsidR="00BD1017" w:rsidRDefault="00000000">
      <w:pPr>
        <w:pStyle w:val="a0"/>
      </w:pPr>
      <w:proofErr w:type="spellStart"/>
      <w:r>
        <w:t>создавать</w:t>
      </w:r>
      <w:proofErr w:type="spellEnd"/>
      <w:r>
        <w:t xml:space="preserve">, </w:t>
      </w:r>
      <w:proofErr w:type="spellStart"/>
      <w:r>
        <w:t>изменять</w:t>
      </w:r>
      <w:proofErr w:type="spellEnd"/>
      <w:r>
        <w:t xml:space="preserve">, </w:t>
      </w:r>
      <w:proofErr w:type="spellStart"/>
      <w:r>
        <w:t>удалять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>;</w:t>
      </w:r>
    </w:p>
    <w:p w14:paraId="1F0237EF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управлять приоритетами и сроками (умный парсинг: «срочно», «когда будет время», «до пятницы»);</w:t>
      </w:r>
    </w:p>
    <w:p w14:paraId="33289E65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 xml:space="preserve">выполнять </w:t>
      </w:r>
      <w:r>
        <w:t>bulk</w:t>
      </w:r>
      <w:r w:rsidRPr="007A1D01">
        <w:rPr>
          <w:lang w:val="ru-RU"/>
        </w:rPr>
        <w:t xml:space="preserve">-операции (создать </w:t>
      </w:r>
      <w:r>
        <w:t>N</w:t>
      </w:r>
      <w:r w:rsidRPr="007A1D01">
        <w:rPr>
          <w:lang w:val="ru-RU"/>
        </w:rPr>
        <w:t xml:space="preserve"> задач за один запрос);</w:t>
      </w:r>
    </w:p>
    <w:p w14:paraId="385168FA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работать с эпиками и подзадачами;</w:t>
      </w:r>
    </w:p>
    <w:p w14:paraId="263501F5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формировать сводки, статистику, дайджесты за день.</w:t>
      </w:r>
    </w:p>
    <w:p w14:paraId="5A98E440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 xml:space="preserve">Поддерживает многоходовые диалоги (уточнение проекта, местоимения «ей/её», </w:t>
      </w:r>
      <w:r>
        <w:t>sticky</w:t>
      </w:r>
      <w:r w:rsidRPr="007A1D01">
        <w:rPr>
          <w:lang w:val="ru-RU"/>
        </w:rPr>
        <w:t>-проект при открытой доске) и контекстное меню.</w:t>
      </w:r>
    </w:p>
    <w:p w14:paraId="367959B2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>Разработан подробный тестовый набор — 72 тест-кейса (</w:t>
      </w:r>
      <w:r>
        <w:t>OFFICE</w:t>
      </w:r>
      <w:r w:rsidRPr="007A1D01">
        <w:rPr>
          <w:lang w:val="ru-RU"/>
        </w:rPr>
        <w:t>-</w:t>
      </w:r>
      <w:r>
        <w:t>TESTING</w:t>
      </w:r>
      <w:r w:rsidRPr="007A1D01">
        <w:rPr>
          <w:lang w:val="ru-RU"/>
        </w:rPr>
        <w:t>.</w:t>
      </w:r>
      <w:r>
        <w:t>md</w:t>
      </w:r>
      <w:r w:rsidRPr="007A1D01">
        <w:rPr>
          <w:lang w:val="ru-RU"/>
        </w:rPr>
        <w:t xml:space="preserve">) для ручного регрессионного тестирования, покрывающий дымовые тесты, идентичность, проекты, создание/изменение/удаление задач, приоритеты, </w:t>
      </w:r>
      <w:r>
        <w:t>bulk</w:t>
      </w:r>
      <w:r w:rsidRPr="007A1D01">
        <w:rPr>
          <w:lang w:val="ru-RU"/>
        </w:rPr>
        <w:t>-операции, многоходовые диалоги, статистику и граничные случаи.</w:t>
      </w:r>
    </w:p>
    <w:p w14:paraId="6872D176" w14:textId="77777777" w:rsidR="00BD1017" w:rsidRDefault="00000000">
      <w:pPr>
        <w:pStyle w:val="31"/>
      </w:pPr>
      <w:r>
        <w:lastRenderedPageBreak/>
        <w:t xml:space="preserve">4.6. </w:t>
      </w:r>
      <w:proofErr w:type="spellStart"/>
      <w:r>
        <w:t>Разработка</w:t>
      </w:r>
      <w:proofErr w:type="spellEnd"/>
      <w:r>
        <w:t xml:space="preserve"> </w:t>
      </w:r>
      <w:proofErr w:type="spellStart"/>
      <w:r>
        <w:t>общей</w:t>
      </w:r>
      <w:proofErr w:type="spellEnd"/>
      <w:r>
        <w:t xml:space="preserve"> </w:t>
      </w:r>
      <w:proofErr w:type="spellStart"/>
      <w:r>
        <w:t>инфраструктуры</w:t>
      </w:r>
      <w:proofErr w:type="spellEnd"/>
    </w:p>
    <w:p w14:paraId="17DA86DE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`_</w:t>
      </w:r>
      <w:r>
        <w:t>shared</w:t>
      </w:r>
      <w:r w:rsidRPr="007A1D01">
        <w:rPr>
          <w:lang w:val="ru-RU"/>
        </w:rPr>
        <w:t>.</w:t>
      </w:r>
      <w:proofErr w:type="spellStart"/>
      <w:r>
        <w:t>js</w:t>
      </w:r>
      <w:proofErr w:type="spellEnd"/>
      <w:r w:rsidRPr="007A1D01">
        <w:rPr>
          <w:lang w:val="ru-RU"/>
        </w:rPr>
        <w:t xml:space="preserve">` (325 КБ) — общая библиотека для всех агентов: стили, авторизация, работа с </w:t>
      </w:r>
      <w:r>
        <w:t>Webhook</w:t>
      </w:r>
      <w:r w:rsidRPr="007A1D01">
        <w:rPr>
          <w:lang w:val="ru-RU"/>
        </w:rPr>
        <w:t xml:space="preserve">, управление сессиями, </w:t>
      </w:r>
      <w:r>
        <w:t>Markdown</w:t>
      </w:r>
      <w:r w:rsidRPr="007A1D01">
        <w:rPr>
          <w:lang w:val="ru-RU"/>
        </w:rPr>
        <w:t>-рендеринг, анимации</w:t>
      </w:r>
    </w:p>
    <w:p w14:paraId="3574B4D0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`_</w:t>
      </w:r>
      <w:r>
        <w:t>shared</w:t>
      </w:r>
      <w:r w:rsidRPr="007A1D01">
        <w:rPr>
          <w:lang w:val="ru-RU"/>
        </w:rPr>
        <w:t>-</w:t>
      </w:r>
      <w:r>
        <w:t>guard</w:t>
      </w:r>
      <w:r w:rsidRPr="007A1D01">
        <w:rPr>
          <w:lang w:val="ru-RU"/>
        </w:rPr>
        <w:t>.</w:t>
      </w:r>
      <w:proofErr w:type="spellStart"/>
      <w:r>
        <w:t>js</w:t>
      </w:r>
      <w:proofErr w:type="spellEnd"/>
      <w:r w:rsidRPr="007A1D01">
        <w:rPr>
          <w:lang w:val="ru-RU"/>
        </w:rPr>
        <w:t>` — охранная проверка авторизации</w:t>
      </w:r>
    </w:p>
    <w:p w14:paraId="594951F3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`_</w:t>
      </w:r>
      <w:r>
        <w:t>config</w:t>
      </w:r>
      <w:r w:rsidRPr="007A1D01">
        <w:rPr>
          <w:lang w:val="ru-RU"/>
        </w:rPr>
        <w:t>.</w:t>
      </w:r>
      <w:proofErr w:type="spellStart"/>
      <w:r>
        <w:t>js</w:t>
      </w:r>
      <w:proofErr w:type="spellEnd"/>
      <w:r w:rsidRPr="007A1D01">
        <w:rPr>
          <w:lang w:val="ru-RU"/>
        </w:rPr>
        <w:t xml:space="preserve">` — единая точка конфигурации (адрес </w:t>
      </w:r>
      <w:r>
        <w:t>n</w:t>
      </w:r>
      <w:r w:rsidRPr="007A1D01">
        <w:rPr>
          <w:lang w:val="ru-RU"/>
        </w:rPr>
        <w:t>8</w:t>
      </w:r>
      <w:r>
        <w:t>n</w:t>
      </w:r>
      <w:r w:rsidRPr="007A1D01">
        <w:rPr>
          <w:lang w:val="ru-RU"/>
        </w:rPr>
        <w:t xml:space="preserve">, </w:t>
      </w:r>
      <w:r>
        <w:t>URL</w:t>
      </w:r>
      <w:r w:rsidRPr="007A1D01">
        <w:rPr>
          <w:lang w:val="ru-RU"/>
        </w:rPr>
        <w:t xml:space="preserve"> </w:t>
      </w:r>
      <w:proofErr w:type="spellStart"/>
      <w:r>
        <w:t>Pyodide</w:t>
      </w:r>
      <w:proofErr w:type="spellEnd"/>
      <w:r w:rsidRPr="007A1D01">
        <w:rPr>
          <w:lang w:val="ru-RU"/>
        </w:rPr>
        <w:t>)</w:t>
      </w:r>
    </w:p>
    <w:p w14:paraId="6CD9AE91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`</w:t>
      </w:r>
      <w:proofErr w:type="spellStart"/>
      <w:r>
        <w:t>GigaChat</w:t>
      </w:r>
      <w:proofErr w:type="spellEnd"/>
      <w:r w:rsidRPr="007A1D01">
        <w:rPr>
          <w:lang w:val="ru-RU"/>
        </w:rPr>
        <w:t>-</w:t>
      </w:r>
      <w:r>
        <w:t>Platform</w:t>
      </w:r>
      <w:r w:rsidRPr="007A1D01">
        <w:rPr>
          <w:lang w:val="ru-RU"/>
        </w:rPr>
        <w:t>.</w:t>
      </w:r>
      <w:r>
        <w:t>html</w:t>
      </w:r>
      <w:r w:rsidRPr="007A1D01">
        <w:rPr>
          <w:lang w:val="ru-RU"/>
        </w:rPr>
        <w:t>` — дашборд с карточками агентов, доступных пользователю</w:t>
      </w:r>
    </w:p>
    <w:p w14:paraId="760AE1F7" w14:textId="77777777" w:rsidR="00BD1017" w:rsidRDefault="00000000">
      <w:pPr>
        <w:pStyle w:val="31"/>
      </w:pPr>
      <w:r>
        <w:t xml:space="preserve">4.7. </w:t>
      </w:r>
      <w:proofErr w:type="spellStart"/>
      <w:r>
        <w:t>Инфраструктура</w:t>
      </w:r>
      <w:proofErr w:type="spellEnd"/>
      <w:r>
        <w:t xml:space="preserve"> </w:t>
      </w:r>
      <w:proofErr w:type="spellStart"/>
      <w:r>
        <w:t>развёртывания</w:t>
      </w:r>
      <w:proofErr w:type="spellEnd"/>
    </w:p>
    <w:p w14:paraId="1A8BB326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`</w:t>
      </w:r>
      <w:proofErr w:type="spellStart"/>
      <w:r>
        <w:t>Caddyfile</w:t>
      </w:r>
      <w:proofErr w:type="spellEnd"/>
      <w:r w:rsidRPr="007A1D01">
        <w:rPr>
          <w:lang w:val="ru-RU"/>
        </w:rPr>
        <w:t xml:space="preserve">` — конфигурация </w:t>
      </w:r>
      <w:r>
        <w:t>HTTP</w:t>
      </w:r>
      <w:r w:rsidRPr="007A1D01">
        <w:rPr>
          <w:lang w:val="ru-RU"/>
        </w:rPr>
        <w:t xml:space="preserve">-сервера: раздача статики, заголовки кэширования, </w:t>
      </w:r>
      <w:r>
        <w:t>MIME</w:t>
      </w:r>
      <w:r w:rsidRPr="007A1D01">
        <w:rPr>
          <w:lang w:val="ru-RU"/>
        </w:rPr>
        <w:t xml:space="preserve">-типы для </w:t>
      </w:r>
      <w:r>
        <w:t>WASM</w:t>
      </w:r>
    </w:p>
    <w:p w14:paraId="7C647A5D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`</w:t>
      </w:r>
      <w:proofErr w:type="spellStart"/>
      <w:r>
        <w:t>GigaChat</w:t>
      </w:r>
      <w:proofErr w:type="spellEnd"/>
      <w:r w:rsidRPr="007A1D01">
        <w:rPr>
          <w:lang w:val="ru-RU"/>
        </w:rPr>
        <w:t>-</w:t>
      </w:r>
      <w:r>
        <w:t>Start</w:t>
      </w:r>
      <w:r w:rsidRPr="007A1D01">
        <w:rPr>
          <w:lang w:val="ru-RU"/>
        </w:rPr>
        <w:t>.</w:t>
      </w:r>
      <w:r>
        <w:t>bat</w:t>
      </w:r>
      <w:r w:rsidRPr="007A1D01">
        <w:rPr>
          <w:lang w:val="ru-RU"/>
        </w:rPr>
        <w:t xml:space="preserve">` — запуск на </w:t>
      </w:r>
      <w:r>
        <w:t>Windows</w:t>
      </w:r>
      <w:r w:rsidRPr="007A1D01">
        <w:rPr>
          <w:lang w:val="ru-RU"/>
        </w:rPr>
        <w:t xml:space="preserve"> (с </w:t>
      </w:r>
      <w:r>
        <w:t>auto</w:t>
      </w:r>
      <w:r w:rsidRPr="007A1D01">
        <w:rPr>
          <w:lang w:val="ru-RU"/>
        </w:rPr>
        <w:t>-</w:t>
      </w:r>
      <w:r>
        <w:t>pull</w:t>
      </w:r>
      <w:r w:rsidRPr="007A1D01">
        <w:rPr>
          <w:lang w:val="ru-RU"/>
        </w:rPr>
        <w:t xml:space="preserve"> из </w:t>
      </w:r>
      <w:r>
        <w:t>GitHub</w:t>
      </w:r>
      <w:r w:rsidRPr="007A1D01">
        <w:rPr>
          <w:lang w:val="ru-RU"/>
        </w:rPr>
        <w:t xml:space="preserve"> при наличии </w:t>
      </w:r>
      <w:r>
        <w:t>git</w:t>
      </w:r>
      <w:r w:rsidRPr="007A1D01">
        <w:rPr>
          <w:lang w:val="ru-RU"/>
        </w:rPr>
        <w:t>)</w:t>
      </w:r>
    </w:p>
    <w:p w14:paraId="35B73F84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`</w:t>
      </w:r>
      <w:r>
        <w:t>Linux</w:t>
      </w:r>
      <w:r w:rsidRPr="007A1D01">
        <w:rPr>
          <w:lang w:val="ru-RU"/>
        </w:rPr>
        <w:t xml:space="preserve">/` — </w:t>
      </w:r>
      <w:r>
        <w:t>bash</w:t>
      </w:r>
      <w:r w:rsidRPr="007A1D01">
        <w:rPr>
          <w:lang w:val="ru-RU"/>
        </w:rPr>
        <w:t xml:space="preserve">-скрипт и </w:t>
      </w:r>
      <w:proofErr w:type="spellStart"/>
      <w:r>
        <w:t>systemd</w:t>
      </w:r>
      <w:proofErr w:type="spellEnd"/>
      <w:r w:rsidRPr="007A1D01">
        <w:rPr>
          <w:lang w:val="ru-RU"/>
        </w:rPr>
        <w:t xml:space="preserve">-сервис для запуска на </w:t>
      </w:r>
      <w:r>
        <w:t>Linux</w:t>
      </w:r>
    </w:p>
    <w:p w14:paraId="520C7D00" w14:textId="77777777" w:rsidR="00BD1017" w:rsidRDefault="00000000">
      <w:pPr>
        <w:pStyle w:val="a0"/>
      </w:pPr>
      <w:r w:rsidRPr="007A1D01">
        <w:rPr>
          <w:lang w:val="ru-RU"/>
        </w:rPr>
        <w:t>`</w:t>
      </w:r>
      <w:r>
        <w:t>DEPLOY</w:t>
      </w:r>
      <w:r w:rsidRPr="007A1D01">
        <w:rPr>
          <w:lang w:val="ru-RU"/>
        </w:rPr>
        <w:t>.</w:t>
      </w:r>
      <w:r>
        <w:t>md</w:t>
      </w:r>
      <w:r w:rsidRPr="007A1D01">
        <w:rPr>
          <w:lang w:val="ru-RU"/>
        </w:rPr>
        <w:t xml:space="preserve">` — подробное руководство по развёртыванию </w:t>
      </w:r>
      <w:r>
        <w:t>(66 КБ)</w:t>
      </w:r>
    </w:p>
    <w:p w14:paraId="44243EDE" w14:textId="77777777" w:rsidR="00BD1017" w:rsidRDefault="00000000">
      <w:pPr>
        <w:pStyle w:val="31"/>
      </w:pPr>
      <w:r>
        <w:t>4.8. Вспомогательные сервисы</w:t>
      </w:r>
    </w:p>
    <w:p w14:paraId="3D8CAAA2" w14:textId="77777777" w:rsidR="00BD1017" w:rsidRDefault="00000000">
      <w:pPr>
        <w:pStyle w:val="4"/>
      </w:pPr>
      <w:r>
        <w:t>OCR-сервер (порт 8055)</w:t>
      </w:r>
    </w:p>
    <w:p w14:paraId="587AD67A" w14:textId="77777777" w:rsidR="00BD1017" w:rsidRDefault="00000000">
      <w:r w:rsidRPr="007A1D01">
        <w:rPr>
          <w:lang w:val="ru-RU"/>
        </w:rPr>
        <w:t xml:space="preserve">Отдельный </w:t>
      </w:r>
      <w:r>
        <w:t>Python</w:t>
      </w:r>
      <w:r w:rsidRPr="007A1D01">
        <w:rPr>
          <w:lang w:val="ru-RU"/>
        </w:rPr>
        <w:t xml:space="preserve">-сервис на </w:t>
      </w:r>
      <w:proofErr w:type="spellStart"/>
      <w:r>
        <w:t>FastAPI</w:t>
      </w:r>
      <w:proofErr w:type="spellEnd"/>
      <w:r w:rsidRPr="007A1D01">
        <w:rPr>
          <w:lang w:val="ru-RU"/>
        </w:rPr>
        <w:t xml:space="preserve"> для извлечения текста из документов. </w:t>
      </w:r>
      <w:r>
        <w:t>Полностью офлайн, работает в корпоративной LAN.</w:t>
      </w:r>
    </w:p>
    <w:p w14:paraId="7B82E70D" w14:textId="77777777" w:rsidR="00BD1017" w:rsidRDefault="00000000">
      <w:r>
        <w:t>Возможности:</w:t>
      </w:r>
    </w:p>
    <w:p w14:paraId="67E6CAAB" w14:textId="77777777" w:rsidR="00BD1017" w:rsidRPr="007A1D01" w:rsidRDefault="00000000">
      <w:pPr>
        <w:pStyle w:val="a0"/>
        <w:rPr>
          <w:lang w:val="ru-RU"/>
        </w:rPr>
      </w:pPr>
      <w:r>
        <w:t>PDF</w:t>
      </w:r>
      <w:r w:rsidRPr="007A1D01">
        <w:rPr>
          <w:lang w:val="ru-RU"/>
        </w:rPr>
        <w:t xml:space="preserve"> (с текстовым слоем — быстро через </w:t>
      </w:r>
      <w:proofErr w:type="spellStart"/>
      <w:r>
        <w:t>PyMuPDF</w:t>
      </w:r>
      <w:proofErr w:type="spellEnd"/>
      <w:r w:rsidRPr="007A1D01">
        <w:rPr>
          <w:lang w:val="ru-RU"/>
        </w:rPr>
        <w:t xml:space="preserve">; сканированные — через </w:t>
      </w:r>
      <w:proofErr w:type="spellStart"/>
      <w:r>
        <w:t>EasyOCR</w:t>
      </w:r>
      <w:proofErr w:type="spellEnd"/>
      <w:r w:rsidRPr="007A1D01">
        <w:rPr>
          <w:lang w:val="ru-RU"/>
        </w:rPr>
        <w:t xml:space="preserve"> с </w:t>
      </w:r>
      <w:proofErr w:type="spellStart"/>
      <w:r w:rsidRPr="007A1D01">
        <w:rPr>
          <w:lang w:val="ru-RU"/>
        </w:rPr>
        <w:t>паддингом</w:t>
      </w:r>
      <w:proofErr w:type="spellEnd"/>
      <w:r w:rsidRPr="007A1D01">
        <w:rPr>
          <w:lang w:val="ru-RU"/>
        </w:rPr>
        <w:t xml:space="preserve"> на русском и английском);</w:t>
      </w:r>
    </w:p>
    <w:p w14:paraId="1BF9E029" w14:textId="77777777" w:rsidR="00BD1017" w:rsidRPr="007A1D01" w:rsidRDefault="00000000">
      <w:pPr>
        <w:pStyle w:val="a0"/>
        <w:rPr>
          <w:lang w:val="ru-RU"/>
        </w:rPr>
      </w:pPr>
      <w:r>
        <w:t>DOCX</w:t>
      </w:r>
      <w:r w:rsidRPr="007A1D01">
        <w:rPr>
          <w:lang w:val="ru-RU"/>
        </w:rPr>
        <w:t xml:space="preserve"> (</w:t>
      </w:r>
      <w:r>
        <w:t>python</w:t>
      </w:r>
      <w:r w:rsidRPr="007A1D01">
        <w:rPr>
          <w:lang w:val="ru-RU"/>
        </w:rPr>
        <w:t>-</w:t>
      </w:r>
      <w:r>
        <w:t>docx</w:t>
      </w:r>
      <w:r w:rsidRPr="007A1D01">
        <w:rPr>
          <w:lang w:val="ru-RU"/>
        </w:rPr>
        <w:t>), картинки (</w:t>
      </w:r>
      <w:r>
        <w:t>PNG</w:t>
      </w:r>
      <w:r w:rsidRPr="007A1D01">
        <w:rPr>
          <w:lang w:val="ru-RU"/>
        </w:rPr>
        <w:t>/</w:t>
      </w:r>
      <w:r>
        <w:t>JPG</w:t>
      </w:r>
      <w:r w:rsidRPr="007A1D01">
        <w:rPr>
          <w:lang w:val="ru-RU"/>
        </w:rPr>
        <w:t>/</w:t>
      </w:r>
      <w:r>
        <w:t>TIFF</w:t>
      </w:r>
      <w:r w:rsidRPr="007A1D01">
        <w:rPr>
          <w:lang w:val="ru-RU"/>
        </w:rPr>
        <w:t>/</w:t>
      </w:r>
      <w:r>
        <w:t>BMP</w:t>
      </w:r>
      <w:r w:rsidRPr="007A1D01">
        <w:rPr>
          <w:lang w:val="ru-RU"/>
        </w:rPr>
        <w:t>/</w:t>
      </w:r>
      <w:r>
        <w:t>WEBP</w:t>
      </w:r>
      <w:r w:rsidRPr="007A1D01">
        <w:rPr>
          <w:lang w:val="ru-RU"/>
        </w:rPr>
        <w:t xml:space="preserve">), </w:t>
      </w:r>
      <w:r>
        <w:t>TXT</w:t>
      </w:r>
      <w:r w:rsidRPr="007A1D01">
        <w:rPr>
          <w:lang w:val="ru-RU"/>
        </w:rPr>
        <w:t>/</w:t>
      </w:r>
      <w:r>
        <w:t>CSV</w:t>
      </w:r>
      <w:r w:rsidRPr="007A1D01">
        <w:rPr>
          <w:lang w:val="ru-RU"/>
        </w:rPr>
        <w:t>/</w:t>
      </w:r>
      <w:r>
        <w:t>MD</w:t>
      </w:r>
      <w:r w:rsidRPr="007A1D01">
        <w:rPr>
          <w:lang w:val="ru-RU"/>
        </w:rPr>
        <w:t>;</w:t>
      </w:r>
    </w:p>
    <w:p w14:paraId="5C1936CC" w14:textId="77777777" w:rsidR="00BD1017" w:rsidRPr="007A1D01" w:rsidRDefault="00000000">
      <w:pPr>
        <w:pStyle w:val="a0"/>
        <w:rPr>
          <w:lang w:val="ru-RU"/>
        </w:rPr>
      </w:pPr>
      <w:r>
        <w:t>Fallback</w:t>
      </w:r>
      <w:r w:rsidRPr="007A1D01">
        <w:rPr>
          <w:lang w:val="ru-RU"/>
        </w:rPr>
        <w:t xml:space="preserve">-механизм: если </w:t>
      </w:r>
      <w:proofErr w:type="spellStart"/>
      <w:r>
        <w:t>PyMuPDF</w:t>
      </w:r>
      <w:proofErr w:type="spellEnd"/>
      <w:r w:rsidRPr="007A1D01">
        <w:rPr>
          <w:lang w:val="ru-RU"/>
        </w:rPr>
        <w:t xml:space="preserve"> извлёк менее 50 символов — применяется </w:t>
      </w:r>
      <w:r>
        <w:t>OCR</w:t>
      </w:r>
      <w:r w:rsidRPr="007A1D01">
        <w:rPr>
          <w:lang w:val="ru-RU"/>
        </w:rPr>
        <w:t>.</w:t>
      </w:r>
    </w:p>
    <w:p w14:paraId="4E5808E6" w14:textId="77777777" w:rsidR="00BD1017" w:rsidRDefault="00000000">
      <w:proofErr w:type="spellStart"/>
      <w:r>
        <w:t>Развёртывание</w:t>
      </w:r>
      <w:proofErr w:type="spellEnd"/>
      <w:r>
        <w:t>:</w:t>
      </w:r>
    </w:p>
    <w:p w14:paraId="225A42C3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Ставится в отдельную папку (`</w:t>
      </w:r>
      <w:r>
        <w:t>C</w:t>
      </w:r>
      <w:r w:rsidRPr="007A1D01">
        <w:rPr>
          <w:lang w:val="ru-RU"/>
        </w:rPr>
        <w:t>:\</w:t>
      </w:r>
      <w:proofErr w:type="spellStart"/>
      <w:r>
        <w:t>ocr</w:t>
      </w:r>
      <w:proofErr w:type="spellEnd"/>
      <w:r w:rsidRPr="007A1D01">
        <w:rPr>
          <w:lang w:val="ru-RU"/>
        </w:rPr>
        <w:t>-</w:t>
      </w:r>
      <w:r>
        <w:t>server</w:t>
      </w:r>
      <w:r w:rsidRPr="007A1D01">
        <w:rPr>
          <w:lang w:val="ru-RU"/>
        </w:rPr>
        <w:t xml:space="preserve">\`), вне проекта </w:t>
      </w:r>
      <w:proofErr w:type="spellStart"/>
      <w:r>
        <w:t>GigaChat</w:t>
      </w:r>
      <w:proofErr w:type="spellEnd"/>
      <w:r w:rsidRPr="007A1D01">
        <w:rPr>
          <w:lang w:val="ru-RU"/>
        </w:rPr>
        <w:t>;</w:t>
      </w:r>
    </w:p>
    <w:p w14:paraId="7BBFF932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 xml:space="preserve">Офлайн-установка через </w:t>
      </w:r>
      <w:r>
        <w:t>wheels</w:t>
      </w:r>
      <w:r w:rsidRPr="007A1D01">
        <w:rPr>
          <w:lang w:val="ru-RU"/>
        </w:rPr>
        <w:t>.</w:t>
      </w:r>
      <w:r>
        <w:t>zip</w:t>
      </w:r>
      <w:r w:rsidRPr="007A1D01">
        <w:rPr>
          <w:lang w:val="ru-RU"/>
        </w:rPr>
        <w:t xml:space="preserve"> (~260 МБ) из </w:t>
      </w:r>
      <w:r>
        <w:t>GitHub</w:t>
      </w:r>
      <w:r w:rsidRPr="007A1D01">
        <w:rPr>
          <w:lang w:val="ru-RU"/>
        </w:rPr>
        <w:t xml:space="preserve"> </w:t>
      </w:r>
      <w:r>
        <w:t>Releases</w:t>
      </w:r>
      <w:r w:rsidRPr="007A1D01">
        <w:rPr>
          <w:lang w:val="ru-RU"/>
        </w:rPr>
        <w:t>;</w:t>
      </w:r>
    </w:p>
    <w:p w14:paraId="0EC7E283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 xml:space="preserve">Модели </w:t>
      </w:r>
      <w:proofErr w:type="spellStart"/>
      <w:r>
        <w:t>EasyOCR</w:t>
      </w:r>
      <w:proofErr w:type="spellEnd"/>
      <w:r w:rsidRPr="007A1D01">
        <w:rPr>
          <w:lang w:val="ru-RU"/>
        </w:rPr>
        <w:t xml:space="preserve"> (~95 МБ) — отдельно, скачиваются один раз;</w:t>
      </w:r>
    </w:p>
    <w:p w14:paraId="25496C12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 xml:space="preserve">Поддерживает автозапуск через папку автозагрузки, </w:t>
      </w:r>
      <w:r>
        <w:t>Task</w:t>
      </w:r>
      <w:r w:rsidRPr="007A1D01">
        <w:rPr>
          <w:lang w:val="ru-RU"/>
        </w:rPr>
        <w:t xml:space="preserve"> </w:t>
      </w:r>
      <w:r>
        <w:t>Scheduler</w:t>
      </w:r>
      <w:r w:rsidRPr="007A1D01">
        <w:rPr>
          <w:lang w:val="ru-RU"/>
        </w:rPr>
        <w:t xml:space="preserve"> или </w:t>
      </w:r>
      <w:r>
        <w:t>NSSM</w:t>
      </w:r>
      <w:r w:rsidRPr="007A1D01">
        <w:rPr>
          <w:lang w:val="ru-RU"/>
        </w:rPr>
        <w:t xml:space="preserve"> (как </w:t>
      </w:r>
      <w:r>
        <w:t>Windows</w:t>
      </w:r>
      <w:r w:rsidRPr="007A1D01">
        <w:rPr>
          <w:lang w:val="ru-RU"/>
        </w:rPr>
        <w:t>-служба).</w:t>
      </w:r>
    </w:p>
    <w:p w14:paraId="0CC3B606" w14:textId="77777777" w:rsidR="00BD1017" w:rsidRPr="007A1D01" w:rsidRDefault="00000000">
      <w:pPr>
        <w:pStyle w:val="4"/>
        <w:rPr>
          <w:lang w:val="ru-RU"/>
        </w:rPr>
      </w:pPr>
      <w:r>
        <w:t>Embedding</w:t>
      </w:r>
      <w:r w:rsidRPr="007A1D01">
        <w:rPr>
          <w:lang w:val="ru-RU"/>
        </w:rPr>
        <w:t>-сервер (порт 8001)</w:t>
      </w:r>
    </w:p>
    <w:p w14:paraId="4B2AC298" w14:textId="77777777" w:rsidR="00BD1017" w:rsidRPr="007A1D01" w:rsidRDefault="00000000">
      <w:pPr>
        <w:rPr>
          <w:lang w:val="ru-RU"/>
        </w:rPr>
      </w:pPr>
      <w:r>
        <w:t>Python</w:t>
      </w:r>
      <w:r w:rsidRPr="007A1D01">
        <w:rPr>
          <w:lang w:val="ru-RU"/>
        </w:rPr>
        <w:t xml:space="preserve">-сервис на </w:t>
      </w:r>
      <w:proofErr w:type="spellStart"/>
      <w:r>
        <w:t>FastAPI</w:t>
      </w:r>
      <w:proofErr w:type="spellEnd"/>
      <w:r w:rsidRPr="007A1D01">
        <w:rPr>
          <w:lang w:val="ru-RU"/>
        </w:rPr>
        <w:t xml:space="preserve"> для векторизации текста с использованием модели </w:t>
      </w:r>
      <w:proofErr w:type="spellStart"/>
      <w:r>
        <w:t>intfloat</w:t>
      </w:r>
      <w:proofErr w:type="spellEnd"/>
      <w:r w:rsidRPr="007A1D01">
        <w:rPr>
          <w:lang w:val="ru-RU"/>
        </w:rPr>
        <w:t>/</w:t>
      </w:r>
      <w:r>
        <w:t>multilingual</w:t>
      </w:r>
      <w:r w:rsidRPr="007A1D01">
        <w:rPr>
          <w:lang w:val="ru-RU"/>
        </w:rPr>
        <w:t>-</w:t>
      </w:r>
      <w:r>
        <w:t>e</w:t>
      </w:r>
      <w:r w:rsidRPr="007A1D01">
        <w:rPr>
          <w:lang w:val="ru-RU"/>
        </w:rPr>
        <w:t>5-</w:t>
      </w:r>
      <w:r>
        <w:t>large</w:t>
      </w:r>
      <w:r w:rsidRPr="007A1D01">
        <w:rPr>
          <w:lang w:val="ru-RU"/>
        </w:rPr>
        <w:t xml:space="preserve"> (</w:t>
      </w:r>
      <w:r>
        <w:t>dim</w:t>
      </w:r>
      <w:r w:rsidRPr="007A1D01">
        <w:rPr>
          <w:lang w:val="ru-RU"/>
        </w:rPr>
        <w:t>=1024).</w:t>
      </w:r>
    </w:p>
    <w:p w14:paraId="427826D2" w14:textId="77777777" w:rsidR="00BD1017" w:rsidRDefault="00000000">
      <w:r>
        <w:t>API:</w:t>
      </w:r>
    </w:p>
    <w:p w14:paraId="16762BD2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`</w:t>
      </w:r>
      <w:r>
        <w:t>POST</w:t>
      </w:r>
      <w:r w:rsidRPr="007A1D01">
        <w:rPr>
          <w:lang w:val="ru-RU"/>
        </w:rPr>
        <w:t xml:space="preserve"> /</w:t>
      </w:r>
      <w:r>
        <w:t>embed</w:t>
      </w:r>
      <w:r w:rsidRPr="007A1D01">
        <w:rPr>
          <w:lang w:val="ru-RU"/>
        </w:rPr>
        <w:t xml:space="preserve">` — один текст → один вектор (1024 </w:t>
      </w:r>
      <w:r>
        <w:t>float</w:t>
      </w:r>
      <w:r w:rsidRPr="007A1D01">
        <w:rPr>
          <w:lang w:val="ru-RU"/>
        </w:rPr>
        <w:t>);</w:t>
      </w:r>
    </w:p>
    <w:p w14:paraId="4E7BCF7C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`</w:t>
      </w:r>
      <w:r>
        <w:t>POST</w:t>
      </w:r>
      <w:r w:rsidRPr="007A1D01">
        <w:rPr>
          <w:lang w:val="ru-RU"/>
        </w:rPr>
        <w:t xml:space="preserve"> /</w:t>
      </w:r>
      <w:r>
        <w:t>embed</w:t>
      </w:r>
      <w:r w:rsidRPr="007A1D01">
        <w:rPr>
          <w:lang w:val="ru-RU"/>
        </w:rPr>
        <w:t>_</w:t>
      </w:r>
      <w:r>
        <w:t>batch</w:t>
      </w:r>
      <w:r w:rsidRPr="007A1D01">
        <w:rPr>
          <w:lang w:val="ru-RU"/>
        </w:rPr>
        <w:t>` — несколько текстов сразу (</w:t>
      </w:r>
      <w:r>
        <w:t>OpenAI</w:t>
      </w:r>
      <w:r w:rsidRPr="007A1D01">
        <w:rPr>
          <w:lang w:val="ru-RU"/>
        </w:rPr>
        <w:t>-совместимый формат);</w:t>
      </w:r>
    </w:p>
    <w:p w14:paraId="7ED3AAB9" w14:textId="77777777" w:rsidR="00BD1017" w:rsidRDefault="00000000">
      <w:pPr>
        <w:pStyle w:val="a0"/>
      </w:pPr>
      <w:r>
        <w:t xml:space="preserve">`GET /health` —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живости</w:t>
      </w:r>
      <w:proofErr w:type="spellEnd"/>
      <w:r>
        <w:t>.</w:t>
      </w:r>
    </w:p>
    <w:p w14:paraId="194983E1" w14:textId="77777777" w:rsidR="00BD1017" w:rsidRDefault="00000000">
      <w:r>
        <w:t>Использование в проекте:</w:t>
      </w:r>
    </w:p>
    <w:p w14:paraId="34550E34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lastRenderedPageBreak/>
        <w:t>`</w:t>
      </w:r>
      <w:r>
        <w:t>Workflow</w:t>
      </w:r>
      <w:r w:rsidRPr="007A1D01">
        <w:rPr>
          <w:lang w:val="ru-RU"/>
        </w:rPr>
        <w:t>/</w:t>
      </w:r>
      <w:r>
        <w:t>document</w:t>
      </w:r>
      <w:r w:rsidRPr="007A1D01">
        <w:rPr>
          <w:lang w:val="ru-RU"/>
        </w:rPr>
        <w:t>-</w:t>
      </w:r>
      <w:r>
        <w:t>loader</w:t>
      </w:r>
      <w:r w:rsidRPr="007A1D01">
        <w:rPr>
          <w:lang w:val="ru-RU"/>
        </w:rPr>
        <w:t>.</w:t>
      </w:r>
      <w:proofErr w:type="spellStart"/>
      <w:r>
        <w:t>json</w:t>
      </w:r>
      <w:proofErr w:type="spellEnd"/>
      <w:r w:rsidRPr="007A1D01">
        <w:rPr>
          <w:lang w:val="ru-RU"/>
        </w:rPr>
        <w:t>` — векторизация кусков текста при загрузке документов (тип `</w:t>
      </w:r>
      <w:r>
        <w:t>passage</w:t>
      </w:r>
      <w:r w:rsidRPr="007A1D01">
        <w:rPr>
          <w:lang w:val="ru-RU"/>
        </w:rPr>
        <w:t>`);</w:t>
      </w:r>
    </w:p>
    <w:p w14:paraId="3E0EB4F6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`</w:t>
      </w:r>
      <w:r>
        <w:t>Workflow</w:t>
      </w:r>
      <w:r w:rsidRPr="007A1D01">
        <w:rPr>
          <w:lang w:val="ru-RU"/>
        </w:rPr>
        <w:t>/</w:t>
      </w:r>
      <w:r>
        <w:t>rag</w:t>
      </w:r>
      <w:r w:rsidRPr="007A1D01">
        <w:rPr>
          <w:lang w:val="ru-RU"/>
        </w:rPr>
        <w:t>-</w:t>
      </w:r>
      <w:r>
        <w:t>agent</w:t>
      </w:r>
      <w:r w:rsidRPr="007A1D01">
        <w:rPr>
          <w:lang w:val="ru-RU"/>
        </w:rPr>
        <w:t>.</w:t>
      </w:r>
      <w:proofErr w:type="spellStart"/>
      <w:r>
        <w:t>json</w:t>
      </w:r>
      <w:proofErr w:type="spellEnd"/>
      <w:r w:rsidRPr="007A1D01">
        <w:rPr>
          <w:lang w:val="ru-RU"/>
        </w:rPr>
        <w:t>` — векторизация пользовательского вопроса при поиске (тип `</w:t>
      </w:r>
      <w:r>
        <w:t>query</w:t>
      </w:r>
      <w:r w:rsidRPr="007A1D01">
        <w:rPr>
          <w:lang w:val="ru-RU"/>
        </w:rPr>
        <w:t>`).</w:t>
      </w:r>
    </w:p>
    <w:p w14:paraId="55411390" w14:textId="77777777" w:rsidR="00BD1017" w:rsidRDefault="00000000">
      <w:proofErr w:type="spellStart"/>
      <w:r>
        <w:t>Развёртывание</w:t>
      </w:r>
      <w:proofErr w:type="spellEnd"/>
      <w:r>
        <w:t>:</w:t>
      </w:r>
    </w:p>
    <w:p w14:paraId="3C985F1E" w14:textId="77777777" w:rsidR="00BD1017" w:rsidRDefault="00000000">
      <w:pPr>
        <w:pStyle w:val="a0"/>
      </w:pPr>
      <w:r>
        <w:t>Отдельная папка `C:\embedding-server\`, модель в `C:\models\multilingual-e5-large\`;</w:t>
      </w:r>
    </w:p>
    <w:p w14:paraId="3C85D9A4" w14:textId="77777777" w:rsidR="00BD1017" w:rsidRDefault="00000000">
      <w:pPr>
        <w:pStyle w:val="a0"/>
      </w:pPr>
      <w:r>
        <w:t>Офлайн-установка через wheels.zip (~204 МБ) из GitHub Releases;</w:t>
      </w:r>
    </w:p>
    <w:p w14:paraId="75FB36F3" w14:textId="77777777" w:rsidR="00BD1017" w:rsidRDefault="00000000">
      <w:pPr>
        <w:pStyle w:val="a0"/>
      </w:pPr>
      <w:r>
        <w:t>Поддержка Linux (systemd) и Windows (Task Scheduler);</w:t>
      </w:r>
    </w:p>
    <w:p w14:paraId="41780854" w14:textId="77777777" w:rsidR="00BD1017" w:rsidRPr="007A1D01" w:rsidRDefault="00000000">
      <w:pPr>
        <w:pStyle w:val="a0"/>
        <w:rPr>
          <w:lang w:val="ru-RU"/>
        </w:rPr>
      </w:pPr>
      <w:r>
        <w:t>torch</w:t>
      </w:r>
      <w:r w:rsidRPr="007A1D01">
        <w:rPr>
          <w:lang w:val="ru-RU"/>
        </w:rPr>
        <w:t xml:space="preserve"> </w:t>
      </w:r>
      <w:r>
        <w:t>CPU</w:t>
      </w:r>
      <w:r w:rsidRPr="007A1D01">
        <w:rPr>
          <w:lang w:val="ru-RU"/>
        </w:rPr>
        <w:t xml:space="preserve"> (</w:t>
      </w:r>
      <w:r>
        <w:t>GPU</w:t>
      </w:r>
      <w:r w:rsidRPr="007A1D01">
        <w:rPr>
          <w:lang w:val="ru-RU"/>
        </w:rPr>
        <w:t xml:space="preserve"> не требуется).</w:t>
      </w:r>
    </w:p>
    <w:p w14:paraId="34E468B1" w14:textId="77777777" w:rsidR="00BD1017" w:rsidRPr="007A1D01" w:rsidRDefault="00000000">
      <w:pPr>
        <w:pStyle w:val="31"/>
        <w:rPr>
          <w:lang w:val="ru-RU"/>
        </w:rPr>
      </w:pPr>
      <w:r w:rsidRPr="007A1D01">
        <w:rPr>
          <w:lang w:val="ru-RU"/>
        </w:rPr>
        <w:t>4.9. Голосовой ввод (</w:t>
      </w:r>
      <w:proofErr w:type="spellStart"/>
      <w:r>
        <w:t>Vosk</w:t>
      </w:r>
      <w:proofErr w:type="spellEnd"/>
      <w:r w:rsidRPr="007A1D01">
        <w:rPr>
          <w:lang w:val="ru-RU"/>
        </w:rPr>
        <w:t>)</w:t>
      </w:r>
    </w:p>
    <w:p w14:paraId="3991108A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 xml:space="preserve">Во все чат-агенты платформы встроена кнопка голосового ввода, использующая </w:t>
      </w:r>
      <w:proofErr w:type="spellStart"/>
      <w:r>
        <w:t>Vosk</w:t>
      </w:r>
      <w:proofErr w:type="spellEnd"/>
      <w:r w:rsidRPr="007A1D01">
        <w:rPr>
          <w:lang w:val="ru-RU"/>
        </w:rPr>
        <w:t xml:space="preserve"> — полностью офлайн-систему распознавания речи.</w:t>
      </w:r>
    </w:p>
    <w:p w14:paraId="0D34477E" w14:textId="77777777" w:rsidR="00BD1017" w:rsidRDefault="00000000">
      <w:proofErr w:type="spellStart"/>
      <w:r>
        <w:t>Как</w:t>
      </w:r>
      <w:proofErr w:type="spellEnd"/>
      <w:r>
        <w:t xml:space="preserve"> </w:t>
      </w:r>
      <w:proofErr w:type="spellStart"/>
      <w:r>
        <w:t>работает</w:t>
      </w:r>
      <w:proofErr w:type="spellEnd"/>
      <w:r>
        <w:t>:</w:t>
      </w:r>
    </w:p>
    <w:p w14:paraId="29A75995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Модель `</w:t>
      </w:r>
      <w:proofErr w:type="spellStart"/>
      <w:r>
        <w:t>vosk</w:t>
      </w:r>
      <w:proofErr w:type="spellEnd"/>
      <w:r w:rsidRPr="007A1D01">
        <w:rPr>
          <w:lang w:val="ru-RU"/>
        </w:rPr>
        <w:t>-</w:t>
      </w:r>
      <w:r>
        <w:t>model</w:t>
      </w:r>
      <w:r w:rsidRPr="007A1D01">
        <w:rPr>
          <w:lang w:val="ru-RU"/>
        </w:rPr>
        <w:t>-</w:t>
      </w:r>
      <w:r>
        <w:t>small</w:t>
      </w:r>
      <w:r w:rsidRPr="007A1D01">
        <w:rPr>
          <w:lang w:val="ru-RU"/>
        </w:rPr>
        <w:t>-</w:t>
      </w:r>
      <w:proofErr w:type="spellStart"/>
      <w:r>
        <w:t>ru</w:t>
      </w:r>
      <w:proofErr w:type="spellEnd"/>
      <w:r w:rsidRPr="007A1D01">
        <w:rPr>
          <w:lang w:val="ru-RU"/>
        </w:rPr>
        <w:t>.</w:t>
      </w:r>
      <w:r>
        <w:t>tar</w:t>
      </w:r>
      <w:r w:rsidRPr="007A1D01">
        <w:rPr>
          <w:lang w:val="ru-RU"/>
        </w:rPr>
        <w:t>.</w:t>
      </w:r>
      <w:proofErr w:type="spellStart"/>
      <w:r>
        <w:t>gz</w:t>
      </w:r>
      <w:proofErr w:type="spellEnd"/>
      <w:r w:rsidRPr="007A1D01">
        <w:rPr>
          <w:lang w:val="ru-RU"/>
        </w:rPr>
        <w:t xml:space="preserve">` (русский язык) загружается с локального </w:t>
      </w:r>
      <w:r>
        <w:t>Caddy</w:t>
      </w:r>
      <w:r w:rsidRPr="007A1D01">
        <w:rPr>
          <w:lang w:val="ru-RU"/>
        </w:rPr>
        <w:t>-сервера;</w:t>
      </w:r>
    </w:p>
    <w:p w14:paraId="1424746F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 xml:space="preserve">Запись микрофона → </w:t>
      </w:r>
      <w:proofErr w:type="spellStart"/>
      <w:r>
        <w:t>Vosk</w:t>
      </w:r>
      <w:proofErr w:type="spellEnd"/>
      <w:r w:rsidRPr="007A1D01">
        <w:rPr>
          <w:lang w:val="ru-RU"/>
        </w:rPr>
        <w:t xml:space="preserve"> (</w:t>
      </w:r>
      <w:r>
        <w:t>WASM</w:t>
      </w:r>
      <w:r w:rsidRPr="007A1D01">
        <w:rPr>
          <w:lang w:val="ru-RU"/>
        </w:rPr>
        <w:t>, в браузере) → распознанный текст в поле ввода;</w:t>
      </w:r>
    </w:p>
    <w:p w14:paraId="55938EDB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Вся обработка — на стороне клиента, ни один байт аудио не покидает ПК пользователя.</w:t>
      </w:r>
    </w:p>
    <w:p w14:paraId="18DC3ACF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>Особенность для офисной сети:</w:t>
      </w:r>
    </w:p>
    <w:p w14:paraId="53C8C31B" w14:textId="77777777" w:rsidR="00BD1017" w:rsidRDefault="00000000">
      <w:pPr>
        <w:rPr>
          <w:lang w:val="ru-RU"/>
        </w:rPr>
      </w:pPr>
      <w:r w:rsidRPr="007A1D01">
        <w:rPr>
          <w:lang w:val="ru-RU"/>
        </w:rPr>
        <w:t>Стандартный браузер блокирует микрофон на небезопасных контекстах (</w:t>
      </w:r>
      <w:r>
        <w:t>http</w:t>
      </w:r>
      <w:r w:rsidRPr="007A1D01">
        <w:rPr>
          <w:lang w:val="ru-RU"/>
        </w:rPr>
        <w:t xml:space="preserve">://, кроме </w:t>
      </w:r>
      <w:r>
        <w:t>localhost</w:t>
      </w:r>
      <w:r w:rsidRPr="007A1D01">
        <w:rPr>
          <w:lang w:val="ru-RU"/>
        </w:rPr>
        <w:t xml:space="preserve">). Решение — групповая политика </w:t>
      </w:r>
      <w:proofErr w:type="spellStart"/>
      <w:r>
        <w:t>OverrideSecurityRestrictionsOnInsecureOrigin</w:t>
      </w:r>
      <w:proofErr w:type="spellEnd"/>
      <w:r w:rsidRPr="007A1D01">
        <w:rPr>
          <w:lang w:val="ru-RU"/>
        </w:rPr>
        <w:t>. Реализованы два способа настройки: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7A1D01" w14:paraId="786B0AAE" w14:textId="77777777" w:rsidTr="007A1D01">
        <w:tc>
          <w:tcPr>
            <w:tcW w:w="3288" w:type="dxa"/>
            <w:vAlign w:val="center"/>
          </w:tcPr>
          <w:p w14:paraId="77FDF7AC" w14:textId="4F08D203" w:rsidR="007A1D01" w:rsidRDefault="007A1D01" w:rsidP="007A1D01">
            <w:pPr>
              <w:jc w:val="center"/>
              <w:rPr>
                <w:lang w:val="ru-RU"/>
              </w:rPr>
            </w:pPr>
            <w:r w:rsidRPr="007A1D01">
              <w:rPr>
                <w:b/>
                <w:lang w:val="ru-RU"/>
              </w:rPr>
              <w:t>Способ</w:t>
            </w:r>
          </w:p>
        </w:tc>
        <w:tc>
          <w:tcPr>
            <w:tcW w:w="3288" w:type="dxa"/>
            <w:vAlign w:val="center"/>
          </w:tcPr>
          <w:p w14:paraId="65138548" w14:textId="18D5F34D" w:rsidR="007A1D01" w:rsidRDefault="007A1D01" w:rsidP="007A1D01">
            <w:pPr>
              <w:jc w:val="center"/>
              <w:rPr>
                <w:lang w:val="ru-RU"/>
              </w:rPr>
            </w:pPr>
            <w:r w:rsidRPr="007A1D01">
              <w:rPr>
                <w:b/>
                <w:lang w:val="ru-RU"/>
              </w:rPr>
              <w:t>Действие</w:t>
            </w:r>
          </w:p>
        </w:tc>
        <w:tc>
          <w:tcPr>
            <w:tcW w:w="3288" w:type="dxa"/>
            <w:vAlign w:val="center"/>
          </w:tcPr>
          <w:p w14:paraId="38ED087A" w14:textId="6991A241" w:rsidR="007A1D01" w:rsidRDefault="007A1D01" w:rsidP="007A1D01">
            <w:pPr>
              <w:jc w:val="center"/>
              <w:rPr>
                <w:lang w:val="ru-RU"/>
              </w:rPr>
            </w:pPr>
            <w:r w:rsidRPr="007A1D01">
              <w:rPr>
                <w:b/>
                <w:lang w:val="ru-RU"/>
              </w:rPr>
              <w:t>Права</w:t>
            </w:r>
          </w:p>
        </w:tc>
      </w:tr>
      <w:tr w:rsidR="007A1D01" w14:paraId="4F1A66A5" w14:textId="77777777" w:rsidTr="007A1D01">
        <w:tc>
          <w:tcPr>
            <w:tcW w:w="3288" w:type="dxa"/>
            <w:vAlign w:val="center"/>
          </w:tcPr>
          <w:p w14:paraId="3D85B7A9" w14:textId="0541FBA9" w:rsidR="007A1D01" w:rsidRDefault="007A1D01" w:rsidP="007A1D01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.</w:t>
            </w:r>
            <w:r>
              <w:t>reg</w:t>
            </w:r>
            <w:r w:rsidRPr="007A1D01">
              <w:rPr>
                <w:lang w:val="ru-RU"/>
              </w:rPr>
              <w:t>-файл</w:t>
            </w:r>
          </w:p>
        </w:tc>
        <w:tc>
          <w:tcPr>
            <w:tcW w:w="3288" w:type="dxa"/>
            <w:vAlign w:val="center"/>
          </w:tcPr>
          <w:p w14:paraId="4DE3B160" w14:textId="4A72F0C5" w:rsidR="007A1D01" w:rsidRDefault="007A1D01" w:rsidP="007A1D01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Двойной клик → «Да» → перезапуск браузера</w:t>
            </w:r>
          </w:p>
        </w:tc>
        <w:tc>
          <w:tcPr>
            <w:tcW w:w="3288" w:type="dxa"/>
            <w:vAlign w:val="center"/>
          </w:tcPr>
          <w:p w14:paraId="331887B1" w14:textId="6474777A" w:rsidR="007A1D01" w:rsidRDefault="007A1D01" w:rsidP="007A1D01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Не требует админа (</w:t>
            </w:r>
            <w:r>
              <w:t>HKCU</w:t>
            </w:r>
            <w:r w:rsidRPr="007A1D01">
              <w:rPr>
                <w:lang w:val="ru-RU"/>
              </w:rPr>
              <w:t>)</w:t>
            </w:r>
          </w:p>
        </w:tc>
      </w:tr>
      <w:tr w:rsidR="007A1D01" w14:paraId="1ECEC8F3" w14:textId="77777777" w:rsidTr="007A1D01">
        <w:tc>
          <w:tcPr>
            <w:tcW w:w="3288" w:type="dxa"/>
            <w:vAlign w:val="center"/>
          </w:tcPr>
          <w:p w14:paraId="42E09D82" w14:textId="4C643123" w:rsidR="007A1D01" w:rsidRDefault="007A1D01" w:rsidP="007A1D01">
            <w:pPr>
              <w:jc w:val="center"/>
              <w:rPr>
                <w:lang w:val="ru-RU"/>
              </w:rPr>
            </w:pPr>
            <w:r>
              <w:t>PowerShell</w:t>
            </w:r>
            <w:r w:rsidRPr="007A1D01">
              <w:rPr>
                <w:lang w:val="ru-RU"/>
              </w:rPr>
              <w:t>-скрипт</w:t>
            </w:r>
          </w:p>
        </w:tc>
        <w:tc>
          <w:tcPr>
            <w:tcW w:w="3288" w:type="dxa"/>
            <w:vAlign w:val="center"/>
          </w:tcPr>
          <w:p w14:paraId="3E076EB3" w14:textId="18CC18E2" w:rsidR="007A1D01" w:rsidRDefault="007A1D01" w:rsidP="007A1D01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`</w:t>
            </w:r>
            <w:r>
              <w:t>enable</w:t>
            </w:r>
            <w:r w:rsidRPr="007A1D01">
              <w:rPr>
                <w:lang w:val="ru-RU"/>
              </w:rPr>
              <w:t>-</w:t>
            </w:r>
            <w:r>
              <w:t>mic</w:t>
            </w:r>
            <w:r w:rsidRPr="007A1D01">
              <w:rPr>
                <w:lang w:val="ru-RU"/>
              </w:rPr>
              <w:t>-</w:t>
            </w:r>
            <w:r>
              <w:t>http</w:t>
            </w:r>
            <w:r w:rsidRPr="007A1D01">
              <w:rPr>
                <w:lang w:val="ru-RU"/>
              </w:rPr>
              <w:t>.</w:t>
            </w:r>
            <w:proofErr w:type="spellStart"/>
            <w:r>
              <w:t>ps</w:t>
            </w:r>
            <w:proofErr w:type="spellEnd"/>
            <w:r w:rsidRPr="007A1D01">
              <w:rPr>
                <w:lang w:val="ru-RU"/>
              </w:rPr>
              <w:t>1` ставит политику на весь ПК</w:t>
            </w:r>
          </w:p>
        </w:tc>
        <w:tc>
          <w:tcPr>
            <w:tcW w:w="3288" w:type="dxa"/>
            <w:vAlign w:val="center"/>
          </w:tcPr>
          <w:p w14:paraId="3E2EA723" w14:textId="255E3EF5" w:rsidR="007A1D01" w:rsidRDefault="007A1D01" w:rsidP="007A1D01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Администратор (</w:t>
            </w:r>
            <w:r>
              <w:t>HKLM</w:t>
            </w:r>
            <w:r w:rsidRPr="007A1D01">
              <w:rPr>
                <w:lang w:val="ru-RU"/>
              </w:rPr>
              <w:t>)</w:t>
            </w:r>
          </w:p>
        </w:tc>
      </w:tr>
      <w:tr w:rsidR="007A1D01" w14:paraId="5DCF8A10" w14:textId="77777777" w:rsidTr="007A1D01">
        <w:tc>
          <w:tcPr>
            <w:tcW w:w="3288" w:type="dxa"/>
            <w:vAlign w:val="center"/>
          </w:tcPr>
          <w:p w14:paraId="7DFFE6F1" w14:textId="4DF3E3A1" w:rsidR="007A1D01" w:rsidRDefault="007A1D01" w:rsidP="007A1D01">
            <w:pPr>
              <w:jc w:val="center"/>
              <w:rPr>
                <w:lang w:val="ru-RU"/>
              </w:rPr>
            </w:pPr>
            <w:proofErr w:type="spellStart"/>
            <w:r>
              <w:t>PsExec</w:t>
            </w:r>
            <w:proofErr w:type="spellEnd"/>
          </w:p>
        </w:tc>
        <w:tc>
          <w:tcPr>
            <w:tcW w:w="3288" w:type="dxa"/>
            <w:vAlign w:val="center"/>
          </w:tcPr>
          <w:p w14:paraId="5D4BB57E" w14:textId="3878B8C2" w:rsidR="007A1D01" w:rsidRDefault="007A1D01" w:rsidP="007A1D01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`</w:t>
            </w:r>
            <w:r>
              <w:t>deploy</w:t>
            </w:r>
            <w:r w:rsidRPr="007A1D01">
              <w:rPr>
                <w:lang w:val="ru-RU"/>
              </w:rPr>
              <w:t>-</w:t>
            </w:r>
            <w:r>
              <w:t>all</w:t>
            </w:r>
            <w:r w:rsidRPr="007A1D01">
              <w:rPr>
                <w:lang w:val="ru-RU"/>
              </w:rPr>
              <w:t>-</w:t>
            </w:r>
            <w:proofErr w:type="spellStart"/>
            <w:r>
              <w:t>psexec</w:t>
            </w:r>
            <w:proofErr w:type="spellEnd"/>
            <w:r w:rsidRPr="007A1D01">
              <w:rPr>
                <w:lang w:val="ru-RU"/>
              </w:rPr>
              <w:t>.</w:t>
            </w:r>
            <w:proofErr w:type="spellStart"/>
            <w:r>
              <w:t>ps</w:t>
            </w:r>
            <w:proofErr w:type="spellEnd"/>
            <w:r w:rsidRPr="007A1D01">
              <w:rPr>
                <w:lang w:val="ru-RU"/>
              </w:rPr>
              <w:t>1` — массовая раскатка на список ПК</w:t>
            </w:r>
          </w:p>
        </w:tc>
        <w:tc>
          <w:tcPr>
            <w:tcW w:w="3288" w:type="dxa"/>
            <w:vAlign w:val="center"/>
          </w:tcPr>
          <w:p w14:paraId="3C7E8C0C" w14:textId="19E1C9E4" w:rsidR="007A1D01" w:rsidRDefault="007A1D01" w:rsidP="007A1D01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| Администратор сети</w:t>
            </w:r>
          </w:p>
        </w:tc>
      </w:tr>
    </w:tbl>
    <w:p w14:paraId="393AF329" w14:textId="77777777" w:rsidR="007A1D01" w:rsidRPr="007A1D01" w:rsidRDefault="007A1D01">
      <w:pPr>
        <w:rPr>
          <w:lang w:val="ru-RU"/>
        </w:rPr>
      </w:pPr>
    </w:p>
    <w:p w14:paraId="01571D7D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 xml:space="preserve">При открытии агента по </w:t>
      </w:r>
      <w:r>
        <w:t>HTTP</w:t>
      </w:r>
      <w:r w:rsidRPr="007A1D01">
        <w:rPr>
          <w:lang w:val="ru-RU"/>
        </w:rPr>
        <w:t xml:space="preserve"> платформа автоматически генерирует .</w:t>
      </w:r>
      <w:r>
        <w:t>reg</w:t>
      </w:r>
      <w:r w:rsidRPr="007A1D01">
        <w:rPr>
          <w:lang w:val="ru-RU"/>
        </w:rPr>
        <w:t xml:space="preserve">-файл для скачивания — пользователь может включить микрофон в один клик, без вызова </w:t>
      </w:r>
      <w:r>
        <w:t>IT</w:t>
      </w:r>
      <w:r w:rsidRPr="007A1D01">
        <w:rPr>
          <w:lang w:val="ru-RU"/>
        </w:rPr>
        <w:t>-специалиста.</w:t>
      </w:r>
    </w:p>
    <w:p w14:paraId="0612FD6F" w14:textId="77777777" w:rsidR="00BD1017" w:rsidRPr="007A1D01" w:rsidRDefault="00000000">
      <w:pPr>
        <w:pStyle w:val="31"/>
        <w:rPr>
          <w:lang w:val="ru-RU"/>
        </w:rPr>
      </w:pPr>
      <w:r w:rsidRPr="007A1D01">
        <w:rPr>
          <w:lang w:val="ru-RU"/>
        </w:rPr>
        <w:t>4.10. Доменная аутентификация (</w:t>
      </w:r>
      <w:r>
        <w:t>LDAP</w:t>
      </w:r>
      <w:r w:rsidRPr="007A1D01">
        <w:rPr>
          <w:lang w:val="ru-RU"/>
        </w:rPr>
        <w:t xml:space="preserve"> / </w:t>
      </w:r>
      <w:r>
        <w:t>login</w:t>
      </w:r>
      <w:r w:rsidRPr="007A1D01">
        <w:rPr>
          <w:lang w:val="ru-RU"/>
        </w:rPr>
        <w:t>_</w:t>
      </w:r>
      <w:r>
        <w:t>work</w:t>
      </w:r>
      <w:r w:rsidRPr="007A1D01">
        <w:rPr>
          <w:lang w:val="ru-RU"/>
        </w:rPr>
        <w:t>)</w:t>
      </w:r>
    </w:p>
    <w:p w14:paraId="21914792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 xml:space="preserve">Реализован вход в </w:t>
      </w:r>
      <w:proofErr w:type="spellStart"/>
      <w:r>
        <w:t>GigaChat</w:t>
      </w:r>
      <w:proofErr w:type="spellEnd"/>
      <w:r w:rsidRPr="007A1D01">
        <w:rPr>
          <w:lang w:val="ru-RU"/>
        </w:rPr>
        <w:t xml:space="preserve"> по доменному паролю — сотрудники используют те же учётные данные, что и для входа в </w:t>
      </w:r>
      <w:r>
        <w:t>Windows</w:t>
      </w:r>
      <w:r w:rsidRPr="007A1D01">
        <w:rPr>
          <w:lang w:val="ru-RU"/>
        </w:rPr>
        <w:t>.</w:t>
      </w:r>
    </w:p>
    <w:p w14:paraId="5D736C82" w14:textId="77777777" w:rsidR="00BD1017" w:rsidRDefault="00000000">
      <w:proofErr w:type="spellStart"/>
      <w:r>
        <w:t>Архитектура</w:t>
      </w:r>
      <w:proofErr w:type="spellEnd"/>
      <w:r>
        <w:t>:</w:t>
      </w:r>
    </w:p>
    <w:p w14:paraId="3016A82F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 xml:space="preserve">Не прямой </w:t>
      </w:r>
      <w:r>
        <w:t>LDAP</w:t>
      </w:r>
      <w:r w:rsidRPr="007A1D01">
        <w:rPr>
          <w:lang w:val="ru-RU"/>
        </w:rPr>
        <w:t xml:space="preserve">, а через существующий офисный </w:t>
      </w:r>
      <w:r>
        <w:t>HTTP</w:t>
      </w:r>
      <w:r w:rsidRPr="007A1D01">
        <w:rPr>
          <w:lang w:val="ru-RU"/>
        </w:rPr>
        <w:t>-сервис `</w:t>
      </w:r>
      <w:r>
        <w:t>login</w:t>
      </w:r>
      <w:r w:rsidRPr="007A1D01">
        <w:rPr>
          <w:lang w:val="ru-RU"/>
        </w:rPr>
        <w:t>_</w:t>
      </w:r>
      <w:r>
        <w:t>work</w:t>
      </w:r>
      <w:r w:rsidRPr="007A1D01">
        <w:rPr>
          <w:lang w:val="ru-RU"/>
        </w:rPr>
        <w:t>`;</w:t>
      </w:r>
    </w:p>
    <w:p w14:paraId="703ED2E9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Сервис проверяет учётную запись в домене и отвечает «пускать / не пускать»;</w:t>
      </w:r>
    </w:p>
    <w:p w14:paraId="352E2B8F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Пароль не хранится в БД платформы — только проверяется через домен.</w:t>
      </w:r>
    </w:p>
    <w:p w14:paraId="4749CA9D" w14:textId="77777777" w:rsidR="00BD1017" w:rsidRDefault="00000000">
      <w:proofErr w:type="spellStart"/>
      <w:r>
        <w:lastRenderedPageBreak/>
        <w:t>Гибридная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>:</w:t>
      </w:r>
    </w:p>
    <w:p w14:paraId="74EED5AE" w14:textId="77777777" w:rsidR="00BD1017" w:rsidRPr="007A1D01" w:rsidRDefault="00000000">
      <w:pPr>
        <w:pStyle w:val="a"/>
        <w:rPr>
          <w:lang w:val="ru-RU"/>
        </w:rPr>
      </w:pPr>
      <w:r w:rsidRPr="007A1D01">
        <w:rPr>
          <w:lang w:val="ru-RU"/>
        </w:rPr>
        <w:t>Сначала проверяется локальный пароль (для администраторов, заведённых вручную);</w:t>
      </w:r>
    </w:p>
    <w:p w14:paraId="09885C97" w14:textId="77777777" w:rsidR="00BD1017" w:rsidRPr="007A1D01" w:rsidRDefault="00000000">
      <w:pPr>
        <w:pStyle w:val="a"/>
        <w:rPr>
          <w:lang w:val="ru-RU"/>
        </w:rPr>
      </w:pPr>
      <w:r w:rsidRPr="007A1D01">
        <w:rPr>
          <w:lang w:val="ru-RU"/>
        </w:rPr>
        <w:t>Если локальной учётки нет — запрос к доменному сервису `</w:t>
      </w:r>
      <w:r>
        <w:t>login</w:t>
      </w:r>
      <w:r w:rsidRPr="007A1D01">
        <w:rPr>
          <w:lang w:val="ru-RU"/>
        </w:rPr>
        <w:t>_</w:t>
      </w:r>
      <w:r>
        <w:t>work</w:t>
      </w:r>
      <w:r w:rsidRPr="007A1D01">
        <w:rPr>
          <w:lang w:val="ru-RU"/>
        </w:rPr>
        <w:t>`;</w:t>
      </w:r>
    </w:p>
    <w:p w14:paraId="4F54C161" w14:textId="77777777" w:rsidR="00BD1017" w:rsidRPr="007A1D01" w:rsidRDefault="00000000">
      <w:pPr>
        <w:pStyle w:val="a"/>
        <w:rPr>
          <w:lang w:val="ru-RU"/>
        </w:rPr>
      </w:pPr>
      <w:r w:rsidRPr="007A1D01">
        <w:rPr>
          <w:lang w:val="ru-RU"/>
        </w:rPr>
        <w:t xml:space="preserve">При недоступности доменного сервиса — </w:t>
      </w:r>
      <w:r>
        <w:t>fallback</w:t>
      </w:r>
      <w:r w:rsidRPr="007A1D01">
        <w:rPr>
          <w:lang w:val="ru-RU"/>
        </w:rPr>
        <w:t xml:space="preserve"> на локальную аутентификацию.</w:t>
      </w:r>
    </w:p>
    <w:p w14:paraId="018B8CBF" w14:textId="77777777" w:rsidR="00BD1017" w:rsidRDefault="00000000">
      <w:proofErr w:type="spellStart"/>
      <w:r>
        <w:t>Пользовательский</w:t>
      </w:r>
      <w:proofErr w:type="spellEnd"/>
      <w:r>
        <w:t xml:space="preserve"> </w:t>
      </w:r>
      <w:proofErr w:type="spellStart"/>
      <w:r>
        <w:t>опыт</w:t>
      </w:r>
      <w:proofErr w:type="spellEnd"/>
      <w:r>
        <w:t>:</w:t>
      </w:r>
    </w:p>
    <w:p w14:paraId="61A31B14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При первом входе в `</w:t>
      </w:r>
      <w:r>
        <w:t>login</w:t>
      </w:r>
      <w:r w:rsidRPr="007A1D01">
        <w:rPr>
          <w:lang w:val="ru-RU"/>
        </w:rPr>
        <w:t>.</w:t>
      </w:r>
      <w:r>
        <w:t>html</w:t>
      </w:r>
      <w:r w:rsidRPr="007A1D01">
        <w:rPr>
          <w:lang w:val="ru-RU"/>
        </w:rPr>
        <w:t>` пользователь вводит доменный логин и пароль;</w:t>
      </w:r>
    </w:p>
    <w:p w14:paraId="4952C81A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В шапке агента отображается ФИО из домена (например, «Иванов Иван Иванович»), а не логин;</w:t>
      </w:r>
    </w:p>
    <w:p w14:paraId="07D359BA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 xml:space="preserve">Смена пароля в </w:t>
      </w:r>
      <w:r>
        <w:t>Windows</w:t>
      </w:r>
      <w:r w:rsidRPr="007A1D01">
        <w:rPr>
          <w:lang w:val="ru-RU"/>
        </w:rPr>
        <w:t xml:space="preserve"> — пароль в </w:t>
      </w:r>
      <w:proofErr w:type="spellStart"/>
      <w:r>
        <w:t>GigaChat</w:t>
      </w:r>
      <w:proofErr w:type="spellEnd"/>
      <w:r w:rsidRPr="007A1D01">
        <w:rPr>
          <w:lang w:val="ru-RU"/>
        </w:rPr>
        <w:t xml:space="preserve"> обновляется автоматически (на следующий вход);</w:t>
      </w:r>
    </w:p>
    <w:p w14:paraId="5225E499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При первом доменном входе создаётся «тень» пользователя в БД для привязки сессий и истории.</w:t>
      </w:r>
    </w:p>
    <w:p w14:paraId="12BFABFC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 xml:space="preserve">Статус: </w:t>
      </w:r>
      <w:r>
        <w:t>E</w:t>
      </w:r>
      <w:r w:rsidRPr="007A1D01">
        <w:rPr>
          <w:lang w:val="ru-RU"/>
        </w:rPr>
        <w:t>2</w:t>
      </w:r>
      <w:r>
        <w:t>E</w:t>
      </w:r>
      <w:r w:rsidRPr="007A1D01">
        <w:rPr>
          <w:lang w:val="ru-RU"/>
        </w:rPr>
        <w:t>-протестировано. Требуется уточнение формата поля ФИО в ответе офисного сервиса.</w:t>
      </w:r>
    </w:p>
    <w:p w14:paraId="5E359353" w14:textId="77777777" w:rsidR="00BD1017" w:rsidRPr="007A1D01" w:rsidRDefault="00000000">
      <w:pPr>
        <w:pStyle w:val="31"/>
        <w:rPr>
          <w:lang w:val="ru-RU"/>
        </w:rPr>
      </w:pPr>
      <w:r w:rsidRPr="007A1D01">
        <w:rPr>
          <w:lang w:val="ru-RU"/>
        </w:rPr>
        <w:t>4.11. Тестирование</w:t>
      </w:r>
    </w:p>
    <w:p w14:paraId="4861BA82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>Разработаны тестовые наборы для агента организации обращений:</w:t>
      </w:r>
    </w:p>
    <w:p w14:paraId="683CE185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10 сценариев (</w:t>
      </w:r>
      <w:r>
        <w:t>PDF</w:t>
      </w:r>
      <w:r w:rsidRPr="007A1D01">
        <w:rPr>
          <w:lang w:val="ru-RU"/>
        </w:rPr>
        <w:t xml:space="preserve"> + </w:t>
      </w:r>
      <w:r>
        <w:t>DOCX</w:t>
      </w:r>
      <w:r w:rsidRPr="007A1D01">
        <w:rPr>
          <w:lang w:val="ru-RU"/>
        </w:rPr>
        <w:t>): отсутствие ФИО, даты рождения, табельного номера, различные варианты отсутствия в базах событий, успешный сценарий</w:t>
      </w:r>
    </w:p>
    <w:p w14:paraId="02A4926C" w14:textId="77777777" w:rsidR="00BD1017" w:rsidRDefault="00000000">
      <w:pPr>
        <w:pStyle w:val="a0"/>
      </w:pPr>
      <w:proofErr w:type="spellStart"/>
      <w:r>
        <w:t>Генераторы</w:t>
      </w:r>
      <w:proofErr w:type="spellEnd"/>
      <w:r>
        <w:t xml:space="preserve"> </w:t>
      </w:r>
      <w:proofErr w:type="spellStart"/>
      <w:r>
        <w:t>тестовых</w:t>
      </w:r>
      <w:proofErr w:type="spellEnd"/>
      <w:r>
        <w:t xml:space="preserve"> </w:t>
      </w:r>
      <w:proofErr w:type="spellStart"/>
      <w:r>
        <w:t>документов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Python</w:t>
      </w:r>
    </w:p>
    <w:p w14:paraId="7E91EA4F" w14:textId="77777777" w:rsidR="00BD1017" w:rsidRDefault="00000000">
      <w:pPr>
        <w:pStyle w:val="a0"/>
      </w:pPr>
      <w:r>
        <w:t>Визуальная схема алгоритма обработки обращения</w:t>
      </w:r>
    </w:p>
    <w:p w14:paraId="3ED6D7EE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 xml:space="preserve">Отдельный тест </w:t>
      </w:r>
      <w:proofErr w:type="spellStart"/>
      <w:r>
        <w:t>Pyodide</w:t>
      </w:r>
      <w:proofErr w:type="spellEnd"/>
      <w:r w:rsidRPr="007A1D01">
        <w:rPr>
          <w:lang w:val="ru-RU"/>
        </w:rPr>
        <w:t xml:space="preserve"> (`</w:t>
      </w:r>
      <w:r>
        <w:t>test</w:t>
      </w:r>
      <w:r w:rsidRPr="007A1D01">
        <w:rPr>
          <w:lang w:val="ru-RU"/>
        </w:rPr>
        <w:t>-</w:t>
      </w:r>
      <w:proofErr w:type="spellStart"/>
      <w:r>
        <w:t>pyodide</w:t>
      </w:r>
      <w:proofErr w:type="spellEnd"/>
      <w:r w:rsidRPr="007A1D01">
        <w:rPr>
          <w:lang w:val="ru-RU"/>
        </w:rPr>
        <w:t>.</w:t>
      </w:r>
      <w:r>
        <w:t>html</w:t>
      </w:r>
      <w:r w:rsidRPr="007A1D01">
        <w:rPr>
          <w:lang w:val="ru-RU"/>
        </w:rPr>
        <w:t xml:space="preserve">`) для верификации работы </w:t>
      </w:r>
      <w:r>
        <w:t>Python</w:t>
      </w:r>
      <w:r w:rsidRPr="007A1D01">
        <w:rPr>
          <w:lang w:val="ru-RU"/>
        </w:rPr>
        <w:t xml:space="preserve"> в браузере</w:t>
      </w:r>
    </w:p>
    <w:p w14:paraId="11691451" w14:textId="48BDCD5B" w:rsidR="0030468C" w:rsidRPr="0030468C" w:rsidRDefault="00000000" w:rsidP="0030468C">
      <w:pPr>
        <w:pStyle w:val="31"/>
        <w:rPr>
          <w:lang w:val="ru-RU"/>
        </w:rPr>
      </w:pPr>
      <w:r>
        <w:t xml:space="preserve">4.9. </w:t>
      </w:r>
      <w:proofErr w:type="spellStart"/>
      <w:r>
        <w:t>Документация</w:t>
      </w:r>
      <w:proofErr w:type="spellEnd"/>
    </w:p>
    <w:p w14:paraId="0BE25CD6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`</w:t>
      </w:r>
      <w:r>
        <w:t>DEPLOY</w:t>
      </w:r>
      <w:r w:rsidRPr="007A1D01">
        <w:rPr>
          <w:lang w:val="ru-RU"/>
        </w:rPr>
        <w:t>.</w:t>
      </w:r>
      <w:r>
        <w:t>md</w:t>
      </w:r>
      <w:r w:rsidRPr="007A1D01">
        <w:rPr>
          <w:lang w:val="ru-RU"/>
        </w:rPr>
        <w:t>` (66 КБ) — развёртывание в офисе</w:t>
      </w:r>
    </w:p>
    <w:p w14:paraId="061043CE" w14:textId="77777777" w:rsidR="00BD1017" w:rsidRDefault="00000000">
      <w:pPr>
        <w:pStyle w:val="a0"/>
      </w:pPr>
      <w:r>
        <w:t>`Compliance-Agent-Guide.md` (34 КБ) — руководство compliance-агента</w:t>
      </w:r>
    </w:p>
    <w:p w14:paraId="3905E2F2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`</w:t>
      </w:r>
      <w:r>
        <w:t>Compliance</w:t>
      </w:r>
      <w:r w:rsidRPr="007A1D01">
        <w:rPr>
          <w:lang w:val="ru-RU"/>
        </w:rPr>
        <w:t>-</w:t>
      </w:r>
      <w:r>
        <w:t>User</w:t>
      </w:r>
      <w:r w:rsidRPr="007A1D01">
        <w:rPr>
          <w:lang w:val="ru-RU"/>
        </w:rPr>
        <w:t>-</w:t>
      </w:r>
      <w:r>
        <w:t>Guide</w:t>
      </w:r>
      <w:r w:rsidRPr="007A1D01">
        <w:rPr>
          <w:lang w:val="ru-RU"/>
        </w:rPr>
        <w:t>.</w:t>
      </w:r>
      <w:r>
        <w:t>md</w:t>
      </w:r>
      <w:r w:rsidRPr="007A1D01">
        <w:rPr>
          <w:lang w:val="ru-RU"/>
        </w:rPr>
        <w:t>` (19 КБ) — пользовательское руководство</w:t>
      </w:r>
    </w:p>
    <w:p w14:paraId="31E01EBA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`</w:t>
      </w:r>
      <w:r>
        <w:t>Import</w:t>
      </w:r>
      <w:r w:rsidRPr="007A1D01">
        <w:rPr>
          <w:lang w:val="ru-RU"/>
        </w:rPr>
        <w:t>-</w:t>
      </w:r>
      <w:r>
        <w:t>Workflows</w:t>
      </w:r>
      <w:r w:rsidRPr="007A1D01">
        <w:rPr>
          <w:lang w:val="ru-RU"/>
        </w:rPr>
        <w:t>-</w:t>
      </w:r>
      <w:r>
        <w:t>Guide</w:t>
      </w:r>
      <w:r w:rsidRPr="007A1D01">
        <w:rPr>
          <w:lang w:val="ru-RU"/>
        </w:rPr>
        <w:t>.</w:t>
      </w:r>
      <w:r>
        <w:t>md</w:t>
      </w:r>
      <w:r w:rsidRPr="007A1D01">
        <w:rPr>
          <w:lang w:val="ru-RU"/>
        </w:rPr>
        <w:t xml:space="preserve">` (29 КБ) — импорт </w:t>
      </w:r>
      <w:proofErr w:type="spellStart"/>
      <w:r w:rsidRPr="007A1D01">
        <w:rPr>
          <w:lang w:val="ru-RU"/>
        </w:rPr>
        <w:t>ворклоу</w:t>
      </w:r>
      <w:proofErr w:type="spellEnd"/>
      <w:r w:rsidRPr="007A1D01">
        <w:rPr>
          <w:lang w:val="ru-RU"/>
        </w:rPr>
        <w:t xml:space="preserve"> в </w:t>
      </w:r>
      <w:r>
        <w:t>n</w:t>
      </w:r>
      <w:r w:rsidRPr="007A1D01">
        <w:rPr>
          <w:lang w:val="ru-RU"/>
        </w:rPr>
        <w:t>8</w:t>
      </w:r>
      <w:r>
        <w:t>n</w:t>
      </w:r>
    </w:p>
    <w:p w14:paraId="7E07A3FA" w14:textId="77777777" w:rsidR="00BD1017" w:rsidRDefault="00000000">
      <w:pPr>
        <w:pStyle w:val="a0"/>
      </w:pPr>
      <w:r>
        <w:t>`LDAP-Integration-Guide.md` (19 КБ) — LDAP-интеграция</w:t>
      </w:r>
    </w:p>
    <w:p w14:paraId="062AA8EE" w14:textId="77777777" w:rsidR="00BD1017" w:rsidRDefault="00000000">
      <w:pPr>
        <w:pStyle w:val="a0"/>
      </w:pPr>
      <w:r>
        <w:t>`Math-Agent-Tests.md` (46 КБ) — тесты math-агента</w:t>
      </w:r>
    </w:p>
    <w:p w14:paraId="2D9F76B9" w14:textId="77777777" w:rsidR="00BD1017" w:rsidRDefault="00000000">
      <w:pPr>
        <w:pStyle w:val="a0"/>
      </w:pPr>
      <w:r>
        <w:t>`RAG-External-Source-Setup.md` (12 КБ) — настройка внешних RAG-источников</w:t>
      </w:r>
    </w:p>
    <w:p w14:paraId="599A5CE4" w14:textId="77777777" w:rsidR="00BD1017" w:rsidRDefault="00000000">
      <w:pPr>
        <w:pStyle w:val="a0"/>
      </w:pPr>
      <w:r>
        <w:t>`База данных/README.md` + `PostgreSQL-Guide.md` + `OrgAppeal-Setup.md` — документация по БД</w:t>
      </w:r>
    </w:p>
    <w:p w14:paraId="11EA6DD3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`</w:t>
      </w:r>
      <w:proofErr w:type="spellStart"/>
      <w:r>
        <w:t>ocr</w:t>
      </w:r>
      <w:proofErr w:type="spellEnd"/>
      <w:r w:rsidRPr="007A1D01">
        <w:rPr>
          <w:lang w:val="ru-RU"/>
        </w:rPr>
        <w:t>-</w:t>
      </w:r>
      <w:r>
        <w:t>server</w:t>
      </w:r>
      <w:r w:rsidRPr="007A1D01">
        <w:rPr>
          <w:lang w:val="ru-RU"/>
        </w:rPr>
        <w:t>/</w:t>
      </w:r>
      <w:r>
        <w:t>README</w:t>
      </w:r>
      <w:r w:rsidRPr="007A1D01">
        <w:rPr>
          <w:lang w:val="ru-RU"/>
        </w:rPr>
        <w:t>.</w:t>
      </w:r>
      <w:r>
        <w:t>md</w:t>
      </w:r>
      <w:r w:rsidRPr="007A1D01">
        <w:rPr>
          <w:lang w:val="ru-RU"/>
        </w:rPr>
        <w:t xml:space="preserve">` — установка и настройка </w:t>
      </w:r>
      <w:r>
        <w:t>OCR</w:t>
      </w:r>
      <w:r w:rsidRPr="007A1D01">
        <w:rPr>
          <w:lang w:val="ru-RU"/>
        </w:rPr>
        <w:t>-сервера (474 строки)</w:t>
      </w:r>
    </w:p>
    <w:p w14:paraId="6983E6B5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`</w:t>
      </w:r>
      <w:r>
        <w:t>embedding</w:t>
      </w:r>
      <w:r w:rsidRPr="007A1D01">
        <w:rPr>
          <w:lang w:val="ru-RU"/>
        </w:rPr>
        <w:t>-</w:t>
      </w:r>
      <w:r>
        <w:t>server</w:t>
      </w:r>
      <w:r w:rsidRPr="007A1D01">
        <w:rPr>
          <w:lang w:val="ru-RU"/>
        </w:rPr>
        <w:t>/</w:t>
      </w:r>
      <w:r>
        <w:t>README</w:t>
      </w:r>
      <w:r w:rsidRPr="007A1D01">
        <w:rPr>
          <w:lang w:val="ru-RU"/>
        </w:rPr>
        <w:t>.</w:t>
      </w:r>
      <w:r>
        <w:t>md</w:t>
      </w:r>
      <w:r w:rsidRPr="007A1D01">
        <w:rPr>
          <w:lang w:val="ru-RU"/>
        </w:rPr>
        <w:t xml:space="preserve">` — установка и настройка сервера </w:t>
      </w:r>
      <w:proofErr w:type="spellStart"/>
      <w:r w:rsidRPr="007A1D01">
        <w:rPr>
          <w:lang w:val="ru-RU"/>
        </w:rPr>
        <w:t>эмбеддингов</w:t>
      </w:r>
      <w:proofErr w:type="spellEnd"/>
      <w:r w:rsidRPr="007A1D01">
        <w:rPr>
          <w:lang w:val="ru-RU"/>
        </w:rPr>
        <w:t xml:space="preserve"> (705 строк)</w:t>
      </w:r>
    </w:p>
    <w:p w14:paraId="04368A4B" w14:textId="77777777" w:rsidR="00BD1017" w:rsidRDefault="00000000">
      <w:pPr>
        <w:pStyle w:val="a0"/>
      </w:pPr>
      <w:r>
        <w:t xml:space="preserve">`Plane/README.md` + `Plane/OFFICE-TESTING.md` — </w:t>
      </w:r>
      <w:proofErr w:type="spellStart"/>
      <w:r>
        <w:t>интеграция</w:t>
      </w:r>
      <w:proofErr w:type="spellEnd"/>
      <w:r>
        <w:t xml:space="preserve"> с Plane (72 тест-кейса)</w:t>
      </w:r>
    </w:p>
    <w:p w14:paraId="3B641F3C" w14:textId="77777777" w:rsidR="00BD1017" w:rsidRDefault="00000000">
      <w:pPr>
        <w:pStyle w:val="a0"/>
      </w:pPr>
      <w:r>
        <w:t>`Plane/voice/README-voice.md` + `Plane/voice/README-reg.md` — голосовой ввод</w:t>
      </w:r>
    </w:p>
    <w:p w14:paraId="0B0F1F49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`Тест. Объединение файлов/</w:t>
      </w:r>
      <w:r>
        <w:t>TEST</w:t>
      </w:r>
      <w:r w:rsidRPr="007A1D01">
        <w:rPr>
          <w:lang w:val="ru-RU"/>
        </w:rPr>
        <w:t>.</w:t>
      </w:r>
      <w:r>
        <w:t>md</w:t>
      </w:r>
      <w:r w:rsidRPr="007A1D01">
        <w:rPr>
          <w:lang w:val="ru-RU"/>
        </w:rPr>
        <w:t>` — тесты объединения файлов (10 сценариев)</w:t>
      </w:r>
    </w:p>
    <w:p w14:paraId="5E2FE8DE" w14:textId="77777777" w:rsidR="00BD1017" w:rsidRDefault="00000000">
      <w:pPr>
        <w:pStyle w:val="21"/>
        <w:rPr>
          <w:lang w:val="ru-RU"/>
        </w:rPr>
      </w:pPr>
      <w:r w:rsidRPr="007A1D01">
        <w:rPr>
          <w:lang w:val="ru-RU"/>
        </w:rPr>
        <w:t>5. Выявленные проблемы и принятые меры</w:t>
      </w:r>
    </w:p>
    <w:p w14:paraId="70286C21" w14:textId="77777777" w:rsidR="0030468C" w:rsidRPr="0030468C" w:rsidRDefault="0030468C" w:rsidP="0030468C">
      <w:pPr>
        <w:rPr>
          <w:lang w:val="ru-RU"/>
        </w:rPr>
      </w:pPr>
    </w:p>
    <w:tbl>
      <w:tblPr>
        <w:tblStyle w:val="aff0"/>
        <w:tblW w:w="9889" w:type="dxa"/>
        <w:tblLook w:val="04A0" w:firstRow="1" w:lastRow="0" w:firstColumn="1" w:lastColumn="0" w:noHBand="0" w:noVBand="1"/>
      </w:tblPr>
      <w:tblGrid>
        <w:gridCol w:w="447"/>
        <w:gridCol w:w="3457"/>
        <w:gridCol w:w="4463"/>
        <w:gridCol w:w="1522"/>
      </w:tblGrid>
      <w:tr w:rsidR="0030468C" w14:paraId="5BF11F8C" w14:textId="77777777" w:rsidTr="0030468C">
        <w:tc>
          <w:tcPr>
            <w:tcW w:w="447" w:type="dxa"/>
            <w:vAlign w:val="center"/>
          </w:tcPr>
          <w:p w14:paraId="3DA0DFD3" w14:textId="720C5E95" w:rsid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b/>
                <w:lang w:val="ru-RU"/>
              </w:rPr>
              <w:t>№</w:t>
            </w:r>
          </w:p>
        </w:tc>
        <w:tc>
          <w:tcPr>
            <w:tcW w:w="3914" w:type="dxa"/>
            <w:vAlign w:val="center"/>
          </w:tcPr>
          <w:p w14:paraId="5FB76DA1" w14:textId="0CB8DE37" w:rsid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b/>
                <w:lang w:val="ru-RU"/>
              </w:rPr>
              <w:t>Проблема</w:t>
            </w:r>
          </w:p>
        </w:tc>
        <w:tc>
          <w:tcPr>
            <w:tcW w:w="3969" w:type="dxa"/>
            <w:vAlign w:val="center"/>
          </w:tcPr>
          <w:p w14:paraId="1AF59A60" w14:textId="5F549E75" w:rsid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b/>
                <w:lang w:val="ru-RU"/>
              </w:rPr>
              <w:t>Принятое решение</w:t>
            </w:r>
          </w:p>
        </w:tc>
        <w:tc>
          <w:tcPr>
            <w:tcW w:w="1559" w:type="dxa"/>
            <w:vAlign w:val="center"/>
          </w:tcPr>
          <w:p w14:paraId="5B300308" w14:textId="1035F44F" w:rsid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b/>
                <w:lang w:val="ru-RU"/>
              </w:rPr>
              <w:t>Статус</w:t>
            </w:r>
          </w:p>
        </w:tc>
      </w:tr>
      <w:tr w:rsidR="0030468C" w14:paraId="064DAE12" w14:textId="77777777" w:rsidTr="0030468C">
        <w:tc>
          <w:tcPr>
            <w:tcW w:w="447" w:type="dxa"/>
            <w:vAlign w:val="center"/>
          </w:tcPr>
          <w:p w14:paraId="4C542F4D" w14:textId="4376F37C" w:rsid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1</w:t>
            </w:r>
          </w:p>
        </w:tc>
        <w:tc>
          <w:tcPr>
            <w:tcW w:w="3914" w:type="dxa"/>
            <w:vAlign w:val="center"/>
          </w:tcPr>
          <w:p w14:paraId="54A776F6" w14:textId="153FED13" w:rsid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 xml:space="preserve">На выходе штатного триггера </w:t>
            </w:r>
            <w:r>
              <w:t>Chat</w:t>
            </w:r>
            <w:r w:rsidRPr="007A1D01">
              <w:rPr>
                <w:lang w:val="ru-RU"/>
              </w:rPr>
              <w:t xml:space="preserve"> отсутствовала необходимая служебная информация, что </w:t>
            </w:r>
            <w:r w:rsidRPr="007A1D01">
              <w:rPr>
                <w:lang w:val="ru-RU"/>
              </w:rPr>
              <w:lastRenderedPageBreak/>
              <w:t>нарушало целостность схемы</w:t>
            </w:r>
          </w:p>
        </w:tc>
        <w:tc>
          <w:tcPr>
            <w:tcW w:w="3969" w:type="dxa"/>
            <w:vAlign w:val="center"/>
          </w:tcPr>
          <w:p w14:paraId="378B9AFA" w14:textId="4064FAAD" w:rsid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lastRenderedPageBreak/>
              <w:t xml:space="preserve">Триггер </w:t>
            </w:r>
            <w:r>
              <w:t>Chat</w:t>
            </w:r>
            <w:r w:rsidRPr="007A1D01">
              <w:rPr>
                <w:lang w:val="ru-RU"/>
              </w:rPr>
              <w:t xml:space="preserve"> заменён на </w:t>
            </w:r>
            <w:r>
              <w:t>Webhook</w:t>
            </w:r>
            <w:r w:rsidRPr="007A1D01">
              <w:rPr>
                <w:lang w:val="ru-RU"/>
              </w:rPr>
              <w:t xml:space="preserve">, сопряжённый с отдельной </w:t>
            </w:r>
            <w:r>
              <w:t>HTML</w:t>
            </w:r>
            <w:r w:rsidRPr="007A1D01">
              <w:rPr>
                <w:lang w:val="ru-RU"/>
              </w:rPr>
              <w:t>-страницей чата</w:t>
            </w:r>
          </w:p>
        </w:tc>
        <w:tc>
          <w:tcPr>
            <w:tcW w:w="1559" w:type="dxa"/>
            <w:vAlign w:val="center"/>
          </w:tcPr>
          <w:p w14:paraId="01C539F9" w14:textId="167C3835" w:rsid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Решено</w:t>
            </w:r>
          </w:p>
        </w:tc>
      </w:tr>
      <w:tr w:rsidR="0030468C" w14:paraId="0FAC6F64" w14:textId="77777777" w:rsidTr="0030468C">
        <w:tc>
          <w:tcPr>
            <w:tcW w:w="447" w:type="dxa"/>
            <w:vAlign w:val="center"/>
          </w:tcPr>
          <w:p w14:paraId="6D1BAD40" w14:textId="311F4328" w:rsid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2</w:t>
            </w:r>
          </w:p>
        </w:tc>
        <w:tc>
          <w:tcPr>
            <w:tcW w:w="3914" w:type="dxa"/>
            <w:vAlign w:val="center"/>
          </w:tcPr>
          <w:p w14:paraId="59D2505F" w14:textId="54DB22C5" w:rsid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 xml:space="preserve">Не удавалось установить соединение с локально развёрнутым </w:t>
            </w:r>
            <w:proofErr w:type="spellStart"/>
            <w:r>
              <w:t>GigaChat</w:t>
            </w:r>
            <w:proofErr w:type="spellEnd"/>
          </w:p>
        </w:tc>
        <w:tc>
          <w:tcPr>
            <w:tcW w:w="3969" w:type="dxa"/>
            <w:vAlign w:val="center"/>
          </w:tcPr>
          <w:p w14:paraId="74623F39" w14:textId="0EF3BB2A" w:rsid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 xml:space="preserve">Экспериментальным подбором структуры </w:t>
            </w:r>
            <w:r>
              <w:t>JSON</w:t>
            </w:r>
            <w:r w:rsidRPr="007A1D01">
              <w:rPr>
                <w:lang w:val="ru-RU"/>
              </w:rPr>
              <w:t>-запроса найдена и устранена причина сбоя, интеграция выполнена успешно</w:t>
            </w:r>
          </w:p>
        </w:tc>
        <w:tc>
          <w:tcPr>
            <w:tcW w:w="1559" w:type="dxa"/>
            <w:vAlign w:val="center"/>
          </w:tcPr>
          <w:p w14:paraId="7820716E" w14:textId="0B6302E3" w:rsid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Решено</w:t>
            </w:r>
          </w:p>
        </w:tc>
      </w:tr>
      <w:tr w:rsidR="0030468C" w14:paraId="36979863" w14:textId="77777777" w:rsidTr="0030468C">
        <w:tc>
          <w:tcPr>
            <w:tcW w:w="447" w:type="dxa"/>
            <w:vAlign w:val="center"/>
          </w:tcPr>
          <w:p w14:paraId="653A0E7E" w14:textId="5F14FD49" w:rsid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3</w:t>
            </w:r>
          </w:p>
        </w:tc>
        <w:tc>
          <w:tcPr>
            <w:tcW w:w="3914" w:type="dxa"/>
            <w:vAlign w:val="center"/>
          </w:tcPr>
          <w:p w14:paraId="7F4AD654" w14:textId="2D715602" w:rsid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 xml:space="preserve">Все элементы интерфейса </w:t>
            </w:r>
            <w:r>
              <w:t>n</w:t>
            </w:r>
            <w:r w:rsidRPr="007A1D01">
              <w:rPr>
                <w:lang w:val="ru-RU"/>
              </w:rPr>
              <w:t>8</w:t>
            </w:r>
            <w:r>
              <w:t>n</w:t>
            </w:r>
            <w:r w:rsidRPr="007A1D01">
              <w:rPr>
                <w:lang w:val="ru-RU"/>
              </w:rPr>
              <w:t xml:space="preserve"> представлены на английском языке</w:t>
            </w:r>
          </w:p>
        </w:tc>
        <w:tc>
          <w:tcPr>
            <w:tcW w:w="3969" w:type="dxa"/>
            <w:vAlign w:val="center"/>
          </w:tcPr>
          <w:p w14:paraId="750D5D8E" w14:textId="2F72408B" w:rsid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Рекомендовано проведение работ по русификации интерфейса для повышения удобства операторов</w:t>
            </w:r>
          </w:p>
        </w:tc>
        <w:tc>
          <w:tcPr>
            <w:tcW w:w="1559" w:type="dxa"/>
            <w:vAlign w:val="center"/>
          </w:tcPr>
          <w:p w14:paraId="1CCB1955" w14:textId="5703D657" w:rsid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Предложено руководству</w:t>
            </w:r>
          </w:p>
        </w:tc>
      </w:tr>
      <w:tr w:rsidR="0030468C" w14:paraId="30280A61" w14:textId="77777777" w:rsidTr="0030468C">
        <w:tc>
          <w:tcPr>
            <w:tcW w:w="447" w:type="dxa"/>
            <w:vAlign w:val="center"/>
          </w:tcPr>
          <w:p w14:paraId="70BDE4E1" w14:textId="6081BDBB" w:rsid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4</w:t>
            </w:r>
          </w:p>
        </w:tc>
        <w:tc>
          <w:tcPr>
            <w:tcW w:w="3914" w:type="dxa"/>
            <w:vAlign w:val="center"/>
          </w:tcPr>
          <w:p w14:paraId="4002808D" w14:textId="0C25E65F" w:rsidR="0030468C" w:rsidRDefault="0030468C" w:rsidP="0030468C">
            <w:pPr>
              <w:jc w:val="center"/>
              <w:rPr>
                <w:lang w:val="ru-RU"/>
              </w:rPr>
            </w:pPr>
            <w:r>
              <w:t>Math</w:t>
            </w:r>
            <w:r w:rsidRPr="007A1D01">
              <w:rPr>
                <w:lang w:val="ru-RU"/>
              </w:rPr>
              <w:t>-агент не работал при открытии через `</w:t>
            </w:r>
            <w:r>
              <w:t>file</w:t>
            </w:r>
            <w:r w:rsidRPr="007A1D01">
              <w:rPr>
                <w:lang w:val="ru-RU"/>
              </w:rPr>
              <w:t xml:space="preserve">://` — </w:t>
            </w:r>
            <w:proofErr w:type="spellStart"/>
            <w:r>
              <w:t>Pyodide</w:t>
            </w:r>
            <w:proofErr w:type="spellEnd"/>
            <w:r w:rsidRPr="007A1D01">
              <w:rPr>
                <w:lang w:val="ru-RU"/>
              </w:rPr>
              <w:t xml:space="preserve"> требует </w:t>
            </w:r>
            <w:r>
              <w:t>HTTP</w:t>
            </w:r>
            <w:r w:rsidRPr="007A1D01">
              <w:rPr>
                <w:lang w:val="ru-RU"/>
              </w:rPr>
              <w:t>-</w:t>
            </w:r>
            <w:r>
              <w:t>origin</w:t>
            </w:r>
            <w:r w:rsidRPr="007A1D01">
              <w:rPr>
                <w:lang w:val="ru-RU"/>
              </w:rPr>
              <w:t xml:space="preserve"> для загрузки </w:t>
            </w:r>
            <w:r>
              <w:t>WASM</w:t>
            </w:r>
          </w:p>
        </w:tc>
        <w:tc>
          <w:tcPr>
            <w:tcW w:w="3969" w:type="dxa"/>
            <w:vAlign w:val="center"/>
          </w:tcPr>
          <w:p w14:paraId="3B0A81F5" w14:textId="2921CD73" w:rsid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 xml:space="preserve">Добавлен портативный </w:t>
            </w:r>
            <w:r>
              <w:t>Caddy</w:t>
            </w:r>
            <w:r w:rsidRPr="007A1D01">
              <w:rPr>
                <w:lang w:val="ru-RU"/>
              </w:rPr>
              <w:t xml:space="preserve">-сервер с корректными </w:t>
            </w:r>
            <w:r>
              <w:t>MIME</w:t>
            </w:r>
            <w:r w:rsidRPr="007A1D01">
              <w:rPr>
                <w:lang w:val="ru-RU"/>
              </w:rPr>
              <w:t xml:space="preserve">-типами для </w:t>
            </w:r>
            <w:proofErr w:type="gramStart"/>
            <w:r w:rsidRPr="007A1D01">
              <w:rPr>
                <w:lang w:val="ru-RU"/>
              </w:rPr>
              <w:t>`.</w:t>
            </w:r>
            <w:proofErr w:type="spellStart"/>
            <w:r>
              <w:t>wasm</w:t>
            </w:r>
            <w:proofErr w:type="spellEnd"/>
            <w:proofErr w:type="gramEnd"/>
            <w:r w:rsidRPr="007A1D01">
              <w:rPr>
                <w:lang w:val="ru-RU"/>
              </w:rPr>
              <w:t>` и `.</w:t>
            </w:r>
            <w:r>
              <w:t>zip</w:t>
            </w:r>
            <w:r w:rsidRPr="007A1D01">
              <w:rPr>
                <w:lang w:val="ru-RU"/>
              </w:rPr>
              <w:t>`</w:t>
            </w:r>
          </w:p>
        </w:tc>
        <w:tc>
          <w:tcPr>
            <w:tcW w:w="1559" w:type="dxa"/>
            <w:vAlign w:val="center"/>
          </w:tcPr>
          <w:p w14:paraId="1D285A97" w14:textId="18EF83AC" w:rsid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Решено</w:t>
            </w:r>
          </w:p>
        </w:tc>
      </w:tr>
      <w:tr w:rsidR="0030468C" w14:paraId="7F685AB7" w14:textId="77777777" w:rsidTr="0030468C">
        <w:tc>
          <w:tcPr>
            <w:tcW w:w="447" w:type="dxa"/>
            <w:vAlign w:val="center"/>
          </w:tcPr>
          <w:p w14:paraId="0B22F592" w14:textId="2753789C" w:rsid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5</w:t>
            </w:r>
          </w:p>
        </w:tc>
        <w:tc>
          <w:tcPr>
            <w:tcW w:w="3914" w:type="dxa"/>
            <w:vAlign w:val="center"/>
          </w:tcPr>
          <w:p w14:paraId="57339CB5" w14:textId="01563DE4" w:rsid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После обновления файлов в офисе браузер показывал старую версию из кэша</w:t>
            </w:r>
          </w:p>
        </w:tc>
        <w:tc>
          <w:tcPr>
            <w:tcW w:w="3969" w:type="dxa"/>
            <w:vAlign w:val="center"/>
          </w:tcPr>
          <w:p w14:paraId="720FAE35" w14:textId="7DFD08CB" w:rsid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 xml:space="preserve">Настроены заголовки </w:t>
            </w:r>
            <w:r>
              <w:t>Cache</w:t>
            </w:r>
            <w:r w:rsidRPr="007A1D01">
              <w:rPr>
                <w:lang w:val="ru-RU"/>
              </w:rPr>
              <w:t>-</w:t>
            </w:r>
            <w:r>
              <w:t>Control</w:t>
            </w:r>
            <w:r w:rsidRPr="007A1D01">
              <w:rPr>
                <w:lang w:val="ru-RU"/>
              </w:rPr>
              <w:t>: `</w:t>
            </w:r>
            <w:r>
              <w:t>no</w:t>
            </w:r>
            <w:r w:rsidRPr="007A1D01">
              <w:rPr>
                <w:lang w:val="ru-RU"/>
              </w:rPr>
              <w:t>-</w:t>
            </w:r>
            <w:r>
              <w:t>store</w:t>
            </w:r>
            <w:r w:rsidRPr="007A1D01">
              <w:rPr>
                <w:lang w:val="ru-RU"/>
              </w:rPr>
              <w:t xml:space="preserve">` для </w:t>
            </w:r>
            <w:r>
              <w:t>HTML</w:t>
            </w:r>
            <w:r w:rsidRPr="007A1D01">
              <w:rPr>
                <w:lang w:val="ru-RU"/>
              </w:rPr>
              <w:t xml:space="preserve"> и </w:t>
            </w:r>
            <w:r>
              <w:t>JS</w:t>
            </w:r>
            <w:r w:rsidRPr="007A1D01">
              <w:rPr>
                <w:lang w:val="ru-RU"/>
              </w:rPr>
              <w:t xml:space="preserve"> (кроме библиотек)</w:t>
            </w:r>
          </w:p>
        </w:tc>
        <w:tc>
          <w:tcPr>
            <w:tcW w:w="1559" w:type="dxa"/>
            <w:vAlign w:val="center"/>
          </w:tcPr>
          <w:p w14:paraId="5E9B1B04" w14:textId="37A5C09F" w:rsid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Решено</w:t>
            </w:r>
          </w:p>
        </w:tc>
      </w:tr>
      <w:tr w:rsidR="0030468C" w:rsidRPr="0030468C" w14:paraId="2DC39BF0" w14:textId="77777777" w:rsidTr="0030468C">
        <w:tc>
          <w:tcPr>
            <w:tcW w:w="447" w:type="dxa"/>
            <w:vAlign w:val="center"/>
          </w:tcPr>
          <w:p w14:paraId="616D1EC2" w14:textId="4E3A49B7" w:rsid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6</w:t>
            </w:r>
          </w:p>
        </w:tc>
        <w:tc>
          <w:tcPr>
            <w:tcW w:w="3914" w:type="dxa"/>
            <w:vAlign w:val="center"/>
          </w:tcPr>
          <w:p w14:paraId="3241D11E" w14:textId="1DF48923" w:rsid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 xml:space="preserve">В офисной сети </w:t>
            </w:r>
            <w:r>
              <w:t>Caddy</w:t>
            </w:r>
            <w:r w:rsidRPr="007A1D01">
              <w:rPr>
                <w:lang w:val="ru-RU"/>
              </w:rPr>
              <w:t xml:space="preserve"> не отдавал корректный </w:t>
            </w:r>
            <w:r>
              <w:t>Content</w:t>
            </w:r>
            <w:r w:rsidRPr="007A1D01">
              <w:rPr>
                <w:lang w:val="ru-RU"/>
              </w:rPr>
              <w:t>-</w:t>
            </w:r>
            <w:r>
              <w:t>Type</w:t>
            </w:r>
            <w:r w:rsidRPr="007A1D01">
              <w:rPr>
                <w:lang w:val="ru-RU"/>
              </w:rPr>
              <w:t xml:space="preserve"> для </w:t>
            </w:r>
            <w:r>
              <w:t>WASM</w:t>
            </w:r>
            <w:r w:rsidRPr="007A1D01">
              <w:rPr>
                <w:lang w:val="ru-RU"/>
              </w:rPr>
              <w:t>-файлов.</w:t>
            </w:r>
          </w:p>
        </w:tc>
        <w:tc>
          <w:tcPr>
            <w:tcW w:w="3969" w:type="dxa"/>
            <w:vAlign w:val="center"/>
          </w:tcPr>
          <w:p w14:paraId="2200412B" w14:textId="75327686" w:rsidR="0030468C" w:rsidRPr="0030468C" w:rsidRDefault="0030468C" w:rsidP="0030468C">
            <w:pPr>
              <w:jc w:val="center"/>
            </w:pPr>
            <w:proofErr w:type="spellStart"/>
            <w:r>
              <w:t>Добавлено</w:t>
            </w:r>
            <w:proofErr w:type="spellEnd"/>
            <w:r>
              <w:t xml:space="preserve"> </w:t>
            </w:r>
            <w:proofErr w:type="spellStart"/>
            <w:r>
              <w:t>явное</w:t>
            </w:r>
            <w:proofErr w:type="spellEnd"/>
            <w:r>
              <w:t xml:space="preserve"> </w:t>
            </w:r>
            <w:proofErr w:type="spellStart"/>
            <w:r>
              <w:t>правило</w:t>
            </w:r>
            <w:proofErr w:type="spellEnd"/>
            <w:r>
              <w:t xml:space="preserve"> `header Content-Type application/</w:t>
            </w:r>
            <w:proofErr w:type="spellStart"/>
            <w:r>
              <w:t>wasm</w:t>
            </w:r>
            <w:proofErr w:type="spellEnd"/>
            <w:r>
              <w:t xml:space="preserve">`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gramStart"/>
            <w:r>
              <w:t>`.</w:t>
            </w:r>
            <w:proofErr w:type="spellStart"/>
            <w:r>
              <w:t>wasm</w:t>
            </w:r>
            <w:proofErr w:type="gramEnd"/>
            <w:r>
              <w:t>-запросов</w:t>
            </w:r>
            <w:proofErr w:type="spellEnd"/>
            <w:r>
              <w:t>`</w:t>
            </w:r>
          </w:p>
        </w:tc>
        <w:tc>
          <w:tcPr>
            <w:tcW w:w="1559" w:type="dxa"/>
            <w:vAlign w:val="center"/>
          </w:tcPr>
          <w:p w14:paraId="7ED0DD38" w14:textId="31E8CE2E" w:rsidR="0030468C" w:rsidRPr="0030468C" w:rsidRDefault="0030468C" w:rsidP="0030468C">
            <w:pPr>
              <w:jc w:val="center"/>
            </w:pPr>
            <w:r w:rsidRPr="007A1D01">
              <w:rPr>
                <w:lang w:val="ru-RU"/>
              </w:rPr>
              <w:t>Решено</w:t>
            </w:r>
          </w:p>
        </w:tc>
      </w:tr>
      <w:tr w:rsidR="0030468C" w:rsidRPr="0030468C" w14:paraId="7A3F0499" w14:textId="77777777" w:rsidTr="0030468C">
        <w:tc>
          <w:tcPr>
            <w:tcW w:w="447" w:type="dxa"/>
            <w:vAlign w:val="center"/>
          </w:tcPr>
          <w:p w14:paraId="444223EC" w14:textId="724C11AB" w:rsidR="0030468C" w:rsidRPr="0030468C" w:rsidRDefault="0030468C" w:rsidP="0030468C">
            <w:pPr>
              <w:jc w:val="center"/>
            </w:pPr>
            <w:r w:rsidRPr="007A1D01">
              <w:rPr>
                <w:lang w:val="ru-RU"/>
              </w:rPr>
              <w:t>7</w:t>
            </w:r>
          </w:p>
        </w:tc>
        <w:tc>
          <w:tcPr>
            <w:tcW w:w="3914" w:type="dxa"/>
            <w:vAlign w:val="center"/>
          </w:tcPr>
          <w:p w14:paraId="3868F77E" w14:textId="6980CC40" w:rsidR="0030468C" w:rsidRP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Утечка данных через клиентский кэш при логине</w:t>
            </w:r>
          </w:p>
        </w:tc>
        <w:tc>
          <w:tcPr>
            <w:tcW w:w="3969" w:type="dxa"/>
            <w:vAlign w:val="center"/>
          </w:tcPr>
          <w:p w14:paraId="2DEB5FB0" w14:textId="48F3FA4F" w:rsidR="0030468C" w:rsidRP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Реализован механизм `</w:t>
            </w:r>
            <w:proofErr w:type="spellStart"/>
            <w:r>
              <w:t>gc</w:t>
            </w:r>
            <w:proofErr w:type="spellEnd"/>
            <w:r w:rsidRPr="007A1D01">
              <w:rPr>
                <w:lang w:val="ru-RU"/>
              </w:rPr>
              <w:t>-</w:t>
            </w:r>
            <w:r>
              <w:t>pending</w:t>
            </w:r>
            <w:r w:rsidRPr="007A1D01">
              <w:rPr>
                <w:lang w:val="ru-RU"/>
              </w:rPr>
              <w:t>-</w:t>
            </w:r>
            <w:r>
              <w:t>auth</w:t>
            </w:r>
            <w:r w:rsidRPr="007A1D01">
              <w:rPr>
                <w:lang w:val="ru-RU"/>
              </w:rPr>
              <w:t>`: контент скрыт до верификации токена</w:t>
            </w:r>
          </w:p>
        </w:tc>
        <w:tc>
          <w:tcPr>
            <w:tcW w:w="1559" w:type="dxa"/>
            <w:vAlign w:val="center"/>
          </w:tcPr>
          <w:p w14:paraId="39C29E48" w14:textId="3A5713D5" w:rsidR="0030468C" w:rsidRP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Решено</w:t>
            </w:r>
          </w:p>
        </w:tc>
      </w:tr>
      <w:tr w:rsidR="0030468C" w:rsidRPr="0030468C" w14:paraId="09374939" w14:textId="77777777" w:rsidTr="0030468C">
        <w:tc>
          <w:tcPr>
            <w:tcW w:w="447" w:type="dxa"/>
            <w:vAlign w:val="center"/>
          </w:tcPr>
          <w:p w14:paraId="5EA0569E" w14:textId="5BF100E4" w:rsidR="0030468C" w:rsidRP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8</w:t>
            </w:r>
          </w:p>
        </w:tc>
        <w:tc>
          <w:tcPr>
            <w:tcW w:w="3914" w:type="dxa"/>
            <w:vAlign w:val="center"/>
          </w:tcPr>
          <w:p w14:paraId="4827E11C" w14:textId="5EE8355F" w:rsidR="0030468C" w:rsidRP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 xml:space="preserve">Микрофон не работает на </w:t>
            </w:r>
            <w:r>
              <w:t>HTTP</w:t>
            </w:r>
            <w:r w:rsidRPr="007A1D01">
              <w:rPr>
                <w:lang w:val="ru-RU"/>
              </w:rPr>
              <w:t>-сайтах. Браузер блокирует доступ к микрофону на `</w:t>
            </w:r>
            <w:r>
              <w:t>http</w:t>
            </w:r>
            <w:r w:rsidRPr="007A1D01">
              <w:rPr>
                <w:lang w:val="ru-RU"/>
              </w:rPr>
              <w:t>://&lt;</w:t>
            </w:r>
            <w:proofErr w:type="spellStart"/>
            <w:r>
              <w:t>ip</w:t>
            </w:r>
            <w:proofErr w:type="spellEnd"/>
            <w:r w:rsidRPr="007A1D01">
              <w:rPr>
                <w:lang w:val="ru-RU"/>
              </w:rPr>
              <w:t xml:space="preserve">&gt;` (требуется </w:t>
            </w:r>
            <w:r>
              <w:t>secure</w:t>
            </w:r>
            <w:r w:rsidRPr="007A1D01">
              <w:rPr>
                <w:lang w:val="ru-RU"/>
              </w:rPr>
              <w:t xml:space="preserve"> </w:t>
            </w:r>
            <w:r>
              <w:t>context</w:t>
            </w:r>
            <w:r w:rsidRPr="007A1D01">
              <w:rPr>
                <w:lang w:val="ru-RU"/>
              </w:rPr>
              <w:t xml:space="preserve"> — </w:t>
            </w:r>
            <w:r>
              <w:t>HTTPS</w:t>
            </w:r>
            <w:r w:rsidRPr="007A1D01">
              <w:rPr>
                <w:lang w:val="ru-RU"/>
              </w:rPr>
              <w:t xml:space="preserve"> или </w:t>
            </w:r>
            <w:r>
              <w:t>localhost</w:t>
            </w:r>
            <w:r w:rsidRPr="007A1D01">
              <w:rPr>
                <w:lang w:val="ru-RU"/>
              </w:rPr>
              <w:t>)</w:t>
            </w:r>
          </w:p>
        </w:tc>
        <w:tc>
          <w:tcPr>
            <w:tcW w:w="3969" w:type="dxa"/>
            <w:vAlign w:val="center"/>
          </w:tcPr>
          <w:p w14:paraId="3CF3D6B9" w14:textId="79FD8611" w:rsidR="0030468C" w:rsidRP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Разработаны скрипты и .</w:t>
            </w:r>
            <w:r>
              <w:t>reg</w:t>
            </w:r>
            <w:r w:rsidRPr="007A1D01">
              <w:rPr>
                <w:lang w:val="ru-RU"/>
              </w:rPr>
              <w:t>-файлы для установки политики `</w:t>
            </w:r>
            <w:proofErr w:type="spellStart"/>
            <w:r>
              <w:t>OverrideSecurityRestrictionsOnInsecureOrigin</w:t>
            </w:r>
            <w:proofErr w:type="spellEnd"/>
            <w:r w:rsidRPr="007A1D01">
              <w:rPr>
                <w:lang w:val="ru-RU"/>
              </w:rPr>
              <w:t>` на ПК пользователя (см. раздел 4.9)</w:t>
            </w:r>
          </w:p>
        </w:tc>
        <w:tc>
          <w:tcPr>
            <w:tcW w:w="1559" w:type="dxa"/>
            <w:vAlign w:val="center"/>
          </w:tcPr>
          <w:p w14:paraId="71815218" w14:textId="344FDA80" w:rsidR="0030468C" w:rsidRP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Решено</w:t>
            </w:r>
          </w:p>
        </w:tc>
      </w:tr>
      <w:tr w:rsidR="0030468C" w:rsidRPr="0030468C" w14:paraId="39AC3495" w14:textId="77777777" w:rsidTr="0030468C">
        <w:tc>
          <w:tcPr>
            <w:tcW w:w="447" w:type="dxa"/>
            <w:vAlign w:val="center"/>
          </w:tcPr>
          <w:p w14:paraId="2900D5C4" w14:textId="4C3A41EC" w:rsidR="0030468C" w:rsidRP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9</w:t>
            </w:r>
          </w:p>
        </w:tc>
        <w:tc>
          <w:tcPr>
            <w:tcW w:w="3914" w:type="dxa"/>
            <w:vAlign w:val="center"/>
          </w:tcPr>
          <w:p w14:paraId="201593AD" w14:textId="16DFFFE8" w:rsidR="0030468C" w:rsidRPr="0030468C" w:rsidRDefault="0030468C" w:rsidP="0030468C">
            <w:pPr>
              <w:jc w:val="center"/>
              <w:rPr>
                <w:lang w:val="ru-RU"/>
              </w:rPr>
            </w:pPr>
            <w:proofErr w:type="spellStart"/>
            <w:r>
              <w:t>EasyOCR</w:t>
            </w:r>
            <w:proofErr w:type="spellEnd"/>
            <w:r w:rsidRPr="007A1D01">
              <w:rPr>
                <w:lang w:val="ru-RU"/>
              </w:rPr>
              <w:t xml:space="preserve"> недоступен при старте сервера. Модели </w:t>
            </w:r>
            <w:proofErr w:type="spellStart"/>
            <w:r>
              <w:t>EasyOCR</w:t>
            </w:r>
            <w:proofErr w:type="spellEnd"/>
            <w:r w:rsidRPr="007A1D01">
              <w:rPr>
                <w:lang w:val="ru-RU"/>
              </w:rPr>
              <w:t xml:space="preserve"> грузятся лениво — первый запрос к </w:t>
            </w:r>
            <w:r>
              <w:t>OCR</w:t>
            </w:r>
            <w:r w:rsidRPr="007A1D01">
              <w:rPr>
                <w:lang w:val="ru-RU"/>
              </w:rPr>
              <w:t>-серверу может длиться 10–30 секунд</w:t>
            </w:r>
          </w:p>
        </w:tc>
        <w:tc>
          <w:tcPr>
            <w:tcW w:w="3969" w:type="dxa"/>
            <w:vAlign w:val="center"/>
          </w:tcPr>
          <w:p w14:paraId="76CF14A8" w14:textId="3AAA6A8E" w:rsidR="0030468C" w:rsidRP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 xml:space="preserve">Это штатное поведение. В </w:t>
            </w:r>
            <w:r>
              <w:t>README</w:t>
            </w:r>
            <w:r w:rsidRPr="007A1D01">
              <w:rPr>
                <w:lang w:val="ru-RU"/>
              </w:rPr>
              <w:t xml:space="preserve"> даны пояснения; рекомендовано «прогревать» сервер тестовым запросом после запуска</w:t>
            </w:r>
          </w:p>
        </w:tc>
        <w:tc>
          <w:tcPr>
            <w:tcW w:w="1559" w:type="dxa"/>
            <w:vAlign w:val="center"/>
          </w:tcPr>
          <w:p w14:paraId="015875CF" w14:textId="23E9B2B7" w:rsidR="0030468C" w:rsidRP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Принято,</w:t>
            </w:r>
            <w:r w:rsidRPr="007A1D01">
              <w:rPr>
                <w:lang w:val="ru-RU"/>
              </w:rPr>
              <w:t xml:space="preserve"> как особенность</w:t>
            </w:r>
          </w:p>
        </w:tc>
      </w:tr>
      <w:tr w:rsidR="0030468C" w:rsidRPr="0030468C" w14:paraId="1A308F8D" w14:textId="77777777" w:rsidTr="0030468C">
        <w:tc>
          <w:tcPr>
            <w:tcW w:w="447" w:type="dxa"/>
            <w:vAlign w:val="center"/>
          </w:tcPr>
          <w:p w14:paraId="1E69FC51" w14:textId="0AD32235" w:rsidR="0030468C" w:rsidRP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10</w:t>
            </w:r>
          </w:p>
        </w:tc>
        <w:tc>
          <w:tcPr>
            <w:tcW w:w="3914" w:type="dxa"/>
            <w:vAlign w:val="center"/>
          </w:tcPr>
          <w:p w14:paraId="6301799A" w14:textId="61242497" w:rsidR="0030468C" w:rsidRPr="0030468C" w:rsidRDefault="0030468C" w:rsidP="0030468C">
            <w:pPr>
              <w:jc w:val="center"/>
              <w:rPr>
                <w:lang w:val="ru-RU"/>
              </w:rPr>
            </w:pPr>
            <w:r>
              <w:t>PDF</w:t>
            </w:r>
            <w:r w:rsidRPr="007A1D01">
              <w:rPr>
                <w:lang w:val="ru-RU"/>
              </w:rPr>
              <w:t xml:space="preserve"> без текстового слоя не распознавался. Сканированные документы (</w:t>
            </w:r>
            <w:r>
              <w:t>PDF</w:t>
            </w:r>
            <w:r w:rsidRPr="007A1D01">
              <w:rPr>
                <w:lang w:val="ru-RU"/>
              </w:rPr>
              <w:t xml:space="preserve"> как картинка) не давали полезного текста</w:t>
            </w:r>
          </w:p>
        </w:tc>
        <w:tc>
          <w:tcPr>
            <w:tcW w:w="3969" w:type="dxa"/>
            <w:vAlign w:val="center"/>
          </w:tcPr>
          <w:p w14:paraId="4AA30267" w14:textId="69C57A4D" w:rsidR="0030468C" w:rsidRP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 xml:space="preserve">Разработан </w:t>
            </w:r>
            <w:r>
              <w:t>OCR</w:t>
            </w:r>
            <w:r w:rsidRPr="007A1D01">
              <w:rPr>
                <w:lang w:val="ru-RU"/>
              </w:rPr>
              <w:t xml:space="preserve">-сервер с </w:t>
            </w:r>
            <w:proofErr w:type="spellStart"/>
            <w:r>
              <w:t>EasyOCR</w:t>
            </w:r>
            <w:proofErr w:type="spellEnd"/>
            <w:r w:rsidRPr="007A1D01">
              <w:rPr>
                <w:lang w:val="ru-RU"/>
              </w:rPr>
              <w:t xml:space="preserve">: </w:t>
            </w:r>
            <w:proofErr w:type="spellStart"/>
            <w:r>
              <w:t>PyMuPDF</w:t>
            </w:r>
            <w:proofErr w:type="spellEnd"/>
            <w:r w:rsidRPr="007A1D01">
              <w:rPr>
                <w:lang w:val="ru-RU"/>
              </w:rPr>
              <w:t xml:space="preserve"> извлекает текстовый слой (если есть), при недостаточном количестве символов (&lt;50) — </w:t>
            </w:r>
            <w:r>
              <w:t>fallback</w:t>
            </w:r>
            <w:r w:rsidRPr="007A1D01">
              <w:rPr>
                <w:lang w:val="ru-RU"/>
              </w:rPr>
              <w:t xml:space="preserve"> на </w:t>
            </w:r>
            <w:proofErr w:type="spellStart"/>
            <w:r>
              <w:t>EasyOCR</w:t>
            </w:r>
            <w:proofErr w:type="spellEnd"/>
          </w:p>
        </w:tc>
        <w:tc>
          <w:tcPr>
            <w:tcW w:w="1559" w:type="dxa"/>
            <w:vAlign w:val="center"/>
          </w:tcPr>
          <w:p w14:paraId="6AA0141D" w14:textId="1E60BB65" w:rsidR="0030468C" w:rsidRP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Решено</w:t>
            </w:r>
          </w:p>
        </w:tc>
      </w:tr>
      <w:tr w:rsidR="0030468C" w:rsidRPr="0030468C" w14:paraId="0E9FDC72" w14:textId="77777777" w:rsidTr="0030468C">
        <w:tc>
          <w:tcPr>
            <w:tcW w:w="447" w:type="dxa"/>
            <w:vAlign w:val="center"/>
          </w:tcPr>
          <w:p w14:paraId="53FFE718" w14:textId="243E3A9E" w:rsidR="0030468C" w:rsidRP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11</w:t>
            </w:r>
          </w:p>
        </w:tc>
        <w:tc>
          <w:tcPr>
            <w:tcW w:w="3914" w:type="dxa"/>
            <w:vAlign w:val="center"/>
          </w:tcPr>
          <w:p w14:paraId="1B515984" w14:textId="3863B0F6" w:rsidR="0030468C" w:rsidRPr="0030468C" w:rsidRDefault="0030468C" w:rsidP="0030468C">
            <w:pPr>
              <w:jc w:val="center"/>
              <w:rPr>
                <w:lang w:val="ru-RU"/>
              </w:rPr>
            </w:pPr>
            <w:r>
              <w:t>Embedding</w:t>
            </w:r>
            <w:r w:rsidRPr="007A1D01">
              <w:rPr>
                <w:lang w:val="ru-RU"/>
              </w:rPr>
              <w:t xml:space="preserve">-модель требует интернета для загрузки. Первый запуск </w:t>
            </w:r>
            <w:proofErr w:type="spellStart"/>
            <w:r>
              <w:t>SentenceTransformers</w:t>
            </w:r>
            <w:proofErr w:type="spellEnd"/>
            <w:r w:rsidRPr="007A1D01">
              <w:rPr>
                <w:lang w:val="ru-RU"/>
              </w:rPr>
              <w:t xml:space="preserve"> пытается скачать модель из </w:t>
            </w:r>
            <w:proofErr w:type="spellStart"/>
            <w:r>
              <w:t>HuggingFace</w:t>
            </w:r>
            <w:proofErr w:type="spellEnd"/>
            <w:r w:rsidRPr="007A1D01">
              <w:rPr>
                <w:lang w:val="ru-RU"/>
              </w:rPr>
              <w:t xml:space="preserve"> </w:t>
            </w:r>
            <w:r>
              <w:t>Hub</w:t>
            </w:r>
          </w:p>
        </w:tc>
        <w:tc>
          <w:tcPr>
            <w:tcW w:w="3969" w:type="dxa"/>
            <w:vAlign w:val="center"/>
          </w:tcPr>
          <w:p w14:paraId="1AE3CF9B" w14:textId="69C96D30" w:rsidR="0030468C" w:rsidRP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 xml:space="preserve">Создан механизм офлайн-бандлов: </w:t>
            </w:r>
            <w:r>
              <w:t>wheels</w:t>
            </w:r>
            <w:r w:rsidRPr="007A1D01">
              <w:rPr>
                <w:lang w:val="ru-RU"/>
              </w:rPr>
              <w:t>.</w:t>
            </w:r>
            <w:r>
              <w:t>zip</w:t>
            </w:r>
            <w:r w:rsidRPr="007A1D01">
              <w:rPr>
                <w:lang w:val="ru-RU"/>
              </w:rPr>
              <w:t xml:space="preserve"> (~204 МБ) и модель с ПК с интернетом переносятся флешкой в </w:t>
            </w:r>
            <w:r>
              <w:t>LAN</w:t>
            </w:r>
            <w:r w:rsidRPr="007A1D01">
              <w:rPr>
                <w:lang w:val="ru-RU"/>
              </w:rPr>
              <w:t xml:space="preserve">. </w:t>
            </w:r>
            <w:proofErr w:type="spellStart"/>
            <w:r>
              <w:t>HuggingFace</w:t>
            </w:r>
            <w:proofErr w:type="spellEnd"/>
            <w:r w:rsidRPr="007A1D01">
              <w:rPr>
                <w:lang w:val="ru-RU"/>
              </w:rPr>
              <w:t xml:space="preserve"> </w:t>
            </w:r>
            <w:r>
              <w:t>offline</w:t>
            </w:r>
            <w:r w:rsidRPr="007A1D01">
              <w:rPr>
                <w:lang w:val="ru-RU"/>
              </w:rPr>
              <w:t>-флаги (`</w:t>
            </w:r>
            <w:r>
              <w:t>HF</w:t>
            </w:r>
            <w:r w:rsidRPr="007A1D01">
              <w:rPr>
                <w:lang w:val="ru-RU"/>
              </w:rPr>
              <w:t>_</w:t>
            </w:r>
            <w:r>
              <w:t>HUB</w:t>
            </w:r>
            <w:r w:rsidRPr="007A1D01">
              <w:rPr>
                <w:lang w:val="ru-RU"/>
              </w:rPr>
              <w:t>_</w:t>
            </w:r>
            <w:r>
              <w:t>OFFLINE</w:t>
            </w:r>
            <w:r w:rsidRPr="007A1D01">
              <w:rPr>
                <w:lang w:val="ru-RU"/>
              </w:rPr>
              <w:t xml:space="preserve">=1`) заданы в </w:t>
            </w:r>
            <w:r>
              <w:t>server</w:t>
            </w:r>
            <w:r w:rsidRPr="007A1D01">
              <w:rPr>
                <w:lang w:val="ru-RU"/>
              </w:rPr>
              <w:t>.</w:t>
            </w:r>
            <w:proofErr w:type="spellStart"/>
            <w:r>
              <w:t>py</w:t>
            </w:r>
            <w:proofErr w:type="spellEnd"/>
          </w:p>
        </w:tc>
        <w:tc>
          <w:tcPr>
            <w:tcW w:w="1559" w:type="dxa"/>
            <w:vAlign w:val="center"/>
          </w:tcPr>
          <w:p w14:paraId="30A03F0E" w14:textId="14D89BC2" w:rsidR="0030468C" w:rsidRP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Решено</w:t>
            </w:r>
          </w:p>
        </w:tc>
      </w:tr>
      <w:tr w:rsidR="0030468C" w:rsidRPr="0030468C" w14:paraId="7745CA46" w14:textId="77777777" w:rsidTr="0030468C">
        <w:tc>
          <w:tcPr>
            <w:tcW w:w="447" w:type="dxa"/>
            <w:vAlign w:val="center"/>
          </w:tcPr>
          <w:p w14:paraId="25D8CB85" w14:textId="4203D0E8" w:rsidR="0030468C" w:rsidRP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12</w:t>
            </w:r>
          </w:p>
        </w:tc>
        <w:tc>
          <w:tcPr>
            <w:tcW w:w="3914" w:type="dxa"/>
            <w:vAlign w:val="center"/>
          </w:tcPr>
          <w:p w14:paraId="09047972" w14:textId="7E9DC553" w:rsidR="0030468C" w:rsidRPr="0030468C" w:rsidRDefault="0030468C" w:rsidP="0030468C">
            <w:pPr>
              <w:jc w:val="center"/>
              <w:rPr>
                <w:lang w:val="ru-RU"/>
              </w:rPr>
            </w:pPr>
            <w:r w:rsidRPr="007A1D01">
              <w:rPr>
                <w:lang w:val="ru-RU"/>
              </w:rPr>
              <w:t>Монолитная структура общего кода. Файл `_</w:t>
            </w:r>
            <w:r>
              <w:t>shared</w:t>
            </w:r>
            <w:r w:rsidRPr="007A1D01">
              <w:rPr>
                <w:lang w:val="ru-RU"/>
              </w:rPr>
              <w:t>.</w:t>
            </w:r>
            <w:proofErr w:type="spellStart"/>
            <w:r>
              <w:t>js</w:t>
            </w:r>
            <w:proofErr w:type="spellEnd"/>
            <w:r w:rsidRPr="007A1D01">
              <w:rPr>
                <w:lang w:val="ru-RU"/>
              </w:rPr>
              <w:t xml:space="preserve">` (325 КБ, ~5500 строк) содержит весь общий код для всех агентов в одном файле. Каждый </w:t>
            </w:r>
            <w:r>
              <w:t>HTML</w:t>
            </w:r>
            <w:r w:rsidRPr="007A1D01">
              <w:rPr>
                <w:lang w:val="ru-RU"/>
              </w:rPr>
              <w:t>-агент подключает его целиком, хотя использует лишь часть функционала</w:t>
            </w:r>
          </w:p>
        </w:tc>
        <w:tc>
          <w:tcPr>
            <w:tcW w:w="3969" w:type="dxa"/>
            <w:vAlign w:val="center"/>
          </w:tcPr>
          <w:p w14:paraId="0BB3D2E0" w14:textId="5E35D292" w:rsidR="0030468C" w:rsidRPr="0030468C" w:rsidRDefault="0030468C" w:rsidP="0030468C">
            <w:pPr>
              <w:jc w:val="center"/>
              <w:rPr>
                <w:lang w:val="ru-RU"/>
              </w:rPr>
            </w:pPr>
            <w:r w:rsidRPr="0030468C">
              <w:rPr>
                <w:lang w:val="ru-RU"/>
              </w:rPr>
              <w:t>Предложены варианты решений (см. раздел 5.1)</w:t>
            </w:r>
          </w:p>
        </w:tc>
        <w:tc>
          <w:tcPr>
            <w:tcW w:w="1559" w:type="dxa"/>
            <w:vAlign w:val="center"/>
          </w:tcPr>
          <w:p w14:paraId="0CAD814B" w14:textId="6D742654" w:rsidR="0030468C" w:rsidRPr="0030468C" w:rsidRDefault="0030468C" w:rsidP="0030468C">
            <w:pPr>
              <w:jc w:val="center"/>
              <w:rPr>
                <w:lang w:val="ru-RU"/>
              </w:rPr>
            </w:pPr>
            <w:r w:rsidRPr="0030468C">
              <w:rPr>
                <w:lang w:val="ru-RU"/>
              </w:rPr>
              <w:t>Требует оценки</w:t>
            </w:r>
          </w:p>
        </w:tc>
      </w:tr>
    </w:tbl>
    <w:p w14:paraId="47889EB8" w14:textId="77777777" w:rsidR="0030468C" w:rsidRPr="0030468C" w:rsidRDefault="0030468C" w:rsidP="0030468C">
      <w:pPr>
        <w:rPr>
          <w:lang w:val="ru-RU"/>
        </w:rPr>
      </w:pPr>
    </w:p>
    <w:p w14:paraId="1F3662B6" w14:textId="77777777" w:rsidR="00BD1017" w:rsidRDefault="00000000">
      <w:pPr>
        <w:pStyle w:val="21"/>
      </w:pPr>
      <w:r>
        <w:lastRenderedPageBreak/>
        <w:t>6. Достигнутые результаты</w:t>
      </w:r>
    </w:p>
    <w:p w14:paraId="0475AA60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 xml:space="preserve">Развёрнут и настроен локальный экземпляр </w:t>
      </w:r>
      <w:r>
        <w:t>n</w:t>
      </w:r>
      <w:r w:rsidRPr="007A1D01">
        <w:rPr>
          <w:lang w:val="ru-RU"/>
        </w:rPr>
        <w:t>8</w:t>
      </w:r>
      <w:r>
        <w:t>n</w:t>
      </w:r>
      <w:r w:rsidRPr="007A1D01">
        <w:rPr>
          <w:lang w:val="ru-RU"/>
        </w:rPr>
        <w:t>.</w:t>
      </w:r>
    </w:p>
    <w:p w14:paraId="3115D894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 xml:space="preserve">Создан рабочий процесс, обеспечивающий сквозное прохождение запроса от </w:t>
      </w:r>
      <w:r>
        <w:t>web</w:t>
      </w:r>
      <w:r w:rsidRPr="007A1D01">
        <w:rPr>
          <w:lang w:val="ru-RU"/>
        </w:rPr>
        <w:t xml:space="preserve">-интерфейса до ответа </w:t>
      </w:r>
      <w:proofErr w:type="spellStart"/>
      <w:r>
        <w:t>GigaChat</w:t>
      </w:r>
      <w:proofErr w:type="spellEnd"/>
      <w:r w:rsidRPr="007A1D01">
        <w:rPr>
          <w:lang w:val="ru-RU"/>
        </w:rPr>
        <w:t xml:space="preserve"> с фиксацией данных в </w:t>
      </w:r>
      <w:r>
        <w:t>PostgreSQL</w:t>
      </w:r>
      <w:r w:rsidRPr="007A1D01">
        <w:rPr>
          <w:lang w:val="ru-RU"/>
        </w:rPr>
        <w:t>.</w:t>
      </w:r>
    </w:p>
    <w:p w14:paraId="2E2265FB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 xml:space="preserve">Функционирует </w:t>
      </w:r>
      <w:r>
        <w:t>HTML</w:t>
      </w:r>
      <w:r w:rsidRPr="007A1D01">
        <w:rPr>
          <w:lang w:val="ru-RU"/>
        </w:rPr>
        <w:t>-интерфейс с чатом, сессионной памятью, тёмной/светлой темой.</w:t>
      </w:r>
    </w:p>
    <w:p w14:paraId="78AF1B35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 xml:space="preserve">Обеспечена стабильная передача данных через </w:t>
      </w:r>
      <w:r>
        <w:t>Webhook</w:t>
      </w:r>
      <w:r w:rsidRPr="007A1D01">
        <w:rPr>
          <w:lang w:val="ru-RU"/>
        </w:rPr>
        <w:t>.</w:t>
      </w:r>
    </w:p>
    <w:p w14:paraId="70B3B5F7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 xml:space="preserve">Подтверждена совместимость </w:t>
      </w:r>
      <w:r>
        <w:t>n</w:t>
      </w:r>
      <w:r w:rsidRPr="007A1D01">
        <w:rPr>
          <w:lang w:val="ru-RU"/>
        </w:rPr>
        <w:t>8</w:t>
      </w:r>
      <w:r>
        <w:t>n</w:t>
      </w:r>
      <w:r w:rsidRPr="007A1D01">
        <w:rPr>
          <w:lang w:val="ru-RU"/>
        </w:rPr>
        <w:t xml:space="preserve"> с </w:t>
      </w:r>
      <w:proofErr w:type="spellStart"/>
      <w:r>
        <w:t>GigaChat</w:t>
      </w:r>
      <w:proofErr w:type="spellEnd"/>
      <w:r w:rsidRPr="007A1D01">
        <w:rPr>
          <w:lang w:val="ru-RU"/>
        </w:rPr>
        <w:t xml:space="preserve"> и </w:t>
      </w:r>
      <w:r>
        <w:t>PostgreSQL</w:t>
      </w:r>
      <w:r w:rsidRPr="007A1D01">
        <w:rPr>
          <w:lang w:val="ru-RU"/>
        </w:rPr>
        <w:t>, выработан регламент работы с базой.</w:t>
      </w:r>
    </w:p>
    <w:p w14:paraId="3958AC5B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Разработано 11 агентов для решения прикладных задач.</w:t>
      </w:r>
    </w:p>
    <w:p w14:paraId="19D900FE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 xml:space="preserve">Создана портативная инфраструктура развёртывания для </w:t>
      </w:r>
      <w:r>
        <w:t>Windows</w:t>
      </w:r>
      <w:r w:rsidRPr="007A1D01">
        <w:rPr>
          <w:lang w:val="ru-RU"/>
        </w:rPr>
        <w:t xml:space="preserve"> и </w:t>
      </w:r>
      <w:r>
        <w:t>Linux</w:t>
      </w:r>
      <w:r w:rsidRPr="007A1D01">
        <w:rPr>
          <w:lang w:val="ru-RU"/>
        </w:rPr>
        <w:t>.</w:t>
      </w:r>
    </w:p>
    <w:p w14:paraId="3507D343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Разработана документация (7 руководств общим объёмом ~220 КБ).</w:t>
      </w:r>
    </w:p>
    <w:p w14:paraId="084073A8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Подготовлены тестовые наборы для комплексного тестирования.</w:t>
      </w:r>
    </w:p>
    <w:p w14:paraId="2BA19DFE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Все узлы схемы протестированы, процесс отрабатывает без разрывов.</w:t>
      </w:r>
    </w:p>
    <w:p w14:paraId="7236E852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>Используемый технологический стек:</w:t>
      </w:r>
    </w:p>
    <w:p w14:paraId="3F7B83D5" w14:textId="77777777" w:rsidR="00BD1017" w:rsidRPr="007A1D01" w:rsidRDefault="00000000">
      <w:pPr>
        <w:rPr>
          <w:lang w:val="ru-RU"/>
        </w:rPr>
      </w:pPr>
      <w:r>
        <w:t>n</w:t>
      </w:r>
      <w:r w:rsidRPr="007A1D01">
        <w:rPr>
          <w:lang w:val="ru-RU"/>
        </w:rPr>
        <w:t>8</w:t>
      </w:r>
      <w:r>
        <w:t>n</w:t>
      </w:r>
      <w:r w:rsidRPr="007A1D01">
        <w:rPr>
          <w:lang w:val="ru-RU"/>
        </w:rPr>
        <w:t xml:space="preserve">, </w:t>
      </w:r>
      <w:proofErr w:type="spellStart"/>
      <w:r>
        <w:t>GigaChat</w:t>
      </w:r>
      <w:proofErr w:type="spellEnd"/>
      <w:r w:rsidRPr="007A1D01">
        <w:rPr>
          <w:lang w:val="ru-RU"/>
        </w:rPr>
        <w:t xml:space="preserve"> </w:t>
      </w:r>
      <w:r>
        <w:t>API</w:t>
      </w:r>
      <w:r w:rsidRPr="007A1D01">
        <w:rPr>
          <w:lang w:val="ru-RU"/>
        </w:rPr>
        <w:t xml:space="preserve">, </w:t>
      </w:r>
      <w:r>
        <w:t>PostgreSQL</w:t>
      </w:r>
      <w:r w:rsidRPr="007A1D01">
        <w:rPr>
          <w:lang w:val="ru-RU"/>
        </w:rPr>
        <w:t xml:space="preserve"> (+ </w:t>
      </w:r>
      <w:proofErr w:type="spellStart"/>
      <w:r>
        <w:t>pgvector</w:t>
      </w:r>
      <w:proofErr w:type="spellEnd"/>
      <w:r w:rsidRPr="007A1D01">
        <w:rPr>
          <w:lang w:val="ru-RU"/>
        </w:rPr>
        <w:t xml:space="preserve">), </w:t>
      </w:r>
      <w:r>
        <w:t>HTML</w:t>
      </w:r>
      <w:r w:rsidRPr="007A1D01">
        <w:rPr>
          <w:lang w:val="ru-RU"/>
        </w:rPr>
        <w:t>/</w:t>
      </w:r>
      <w:r>
        <w:t>JavaScript</w:t>
      </w:r>
      <w:r w:rsidRPr="007A1D01">
        <w:rPr>
          <w:lang w:val="ru-RU"/>
        </w:rPr>
        <w:t xml:space="preserve">, </w:t>
      </w:r>
      <w:r>
        <w:t>Caddy</w:t>
      </w:r>
      <w:r w:rsidRPr="007A1D01">
        <w:rPr>
          <w:lang w:val="ru-RU"/>
        </w:rPr>
        <w:t xml:space="preserve">, </w:t>
      </w:r>
      <w:proofErr w:type="spellStart"/>
      <w:r>
        <w:t>Pyodide</w:t>
      </w:r>
      <w:proofErr w:type="spellEnd"/>
      <w:r w:rsidRPr="007A1D01">
        <w:rPr>
          <w:lang w:val="ru-RU"/>
        </w:rPr>
        <w:t xml:space="preserve"> (</w:t>
      </w:r>
      <w:proofErr w:type="spellStart"/>
      <w:r>
        <w:t>WebAssembly</w:t>
      </w:r>
      <w:proofErr w:type="spellEnd"/>
      <w:r w:rsidRPr="007A1D01">
        <w:rPr>
          <w:lang w:val="ru-RU"/>
        </w:rPr>
        <w:t xml:space="preserve">), </w:t>
      </w:r>
      <w:proofErr w:type="spellStart"/>
      <w:r>
        <w:t>Vosk</w:t>
      </w:r>
      <w:proofErr w:type="spellEnd"/>
      <w:r w:rsidRPr="007A1D01">
        <w:rPr>
          <w:lang w:val="ru-RU"/>
        </w:rPr>
        <w:t xml:space="preserve">, </w:t>
      </w:r>
      <w:proofErr w:type="spellStart"/>
      <w:r>
        <w:t>EasyOCR</w:t>
      </w:r>
      <w:proofErr w:type="spellEnd"/>
      <w:r w:rsidRPr="007A1D01">
        <w:rPr>
          <w:lang w:val="ru-RU"/>
        </w:rPr>
        <w:t xml:space="preserve"> + </w:t>
      </w:r>
      <w:proofErr w:type="spellStart"/>
      <w:r>
        <w:t>PyMuPDF</w:t>
      </w:r>
      <w:proofErr w:type="spellEnd"/>
      <w:r w:rsidRPr="007A1D01">
        <w:rPr>
          <w:lang w:val="ru-RU"/>
        </w:rPr>
        <w:t xml:space="preserve">, </w:t>
      </w:r>
      <w:proofErr w:type="spellStart"/>
      <w:r>
        <w:t>SentenceTransformers</w:t>
      </w:r>
      <w:proofErr w:type="spellEnd"/>
      <w:r w:rsidRPr="007A1D01">
        <w:rPr>
          <w:lang w:val="ru-RU"/>
        </w:rPr>
        <w:t xml:space="preserve"> (</w:t>
      </w:r>
      <w:r>
        <w:t>e</w:t>
      </w:r>
      <w:r w:rsidRPr="007A1D01">
        <w:rPr>
          <w:lang w:val="ru-RU"/>
        </w:rPr>
        <w:t>5-</w:t>
      </w:r>
      <w:r>
        <w:t>large</w:t>
      </w:r>
      <w:r w:rsidRPr="007A1D01">
        <w:rPr>
          <w:lang w:val="ru-RU"/>
        </w:rPr>
        <w:t xml:space="preserve">), </w:t>
      </w:r>
      <w:proofErr w:type="spellStart"/>
      <w:r>
        <w:t>FastAPI</w:t>
      </w:r>
      <w:proofErr w:type="spellEnd"/>
      <w:r w:rsidRPr="007A1D01">
        <w:rPr>
          <w:lang w:val="ru-RU"/>
        </w:rPr>
        <w:t xml:space="preserve"> (2 сервиса), </w:t>
      </w:r>
      <w:r>
        <w:t>Plane</w:t>
      </w:r>
      <w:r w:rsidRPr="007A1D01">
        <w:rPr>
          <w:lang w:val="ru-RU"/>
        </w:rPr>
        <w:t xml:space="preserve"> </w:t>
      </w:r>
      <w:r>
        <w:t>API</w:t>
      </w:r>
      <w:r w:rsidRPr="007A1D01">
        <w:rPr>
          <w:lang w:val="ru-RU"/>
        </w:rPr>
        <w:t xml:space="preserve">, </w:t>
      </w:r>
      <w:r>
        <w:t>PDF</w:t>
      </w:r>
      <w:r w:rsidRPr="007A1D01">
        <w:rPr>
          <w:lang w:val="ru-RU"/>
        </w:rPr>
        <w:t>.</w:t>
      </w:r>
      <w:proofErr w:type="spellStart"/>
      <w:r>
        <w:t>js</w:t>
      </w:r>
      <w:proofErr w:type="spellEnd"/>
      <w:r w:rsidRPr="007A1D01">
        <w:rPr>
          <w:lang w:val="ru-RU"/>
        </w:rPr>
        <w:t xml:space="preserve">, </w:t>
      </w:r>
      <w:r>
        <w:t>highlight</w:t>
      </w:r>
      <w:r w:rsidRPr="007A1D01">
        <w:rPr>
          <w:lang w:val="ru-RU"/>
        </w:rPr>
        <w:t>.</w:t>
      </w:r>
      <w:proofErr w:type="spellStart"/>
      <w:r>
        <w:t>js</w:t>
      </w:r>
      <w:proofErr w:type="spellEnd"/>
      <w:r w:rsidRPr="007A1D01">
        <w:rPr>
          <w:lang w:val="ru-RU"/>
        </w:rPr>
        <w:t xml:space="preserve">, </w:t>
      </w:r>
      <w:proofErr w:type="spellStart"/>
      <w:r>
        <w:t>JSZip</w:t>
      </w:r>
      <w:proofErr w:type="spellEnd"/>
      <w:r w:rsidRPr="007A1D01">
        <w:rPr>
          <w:lang w:val="ru-RU"/>
        </w:rPr>
        <w:t>.</w:t>
      </w:r>
    </w:p>
    <w:p w14:paraId="007D478B" w14:textId="77777777" w:rsidR="00BD1017" w:rsidRPr="007A1D01" w:rsidRDefault="00000000">
      <w:pPr>
        <w:pStyle w:val="21"/>
        <w:rPr>
          <w:lang w:val="ru-RU"/>
        </w:rPr>
      </w:pPr>
      <w:r w:rsidRPr="007A1D01">
        <w:rPr>
          <w:lang w:val="ru-RU"/>
        </w:rPr>
        <w:t>7. Выводы и дальнейшие шаги</w:t>
      </w:r>
    </w:p>
    <w:p w14:paraId="612E45B5" w14:textId="77777777" w:rsidR="00BD1017" w:rsidRPr="007A1D01" w:rsidRDefault="00000000">
      <w:pPr>
        <w:rPr>
          <w:lang w:val="ru-RU"/>
        </w:rPr>
      </w:pPr>
      <w:r w:rsidRPr="007A1D01">
        <w:rPr>
          <w:lang w:val="ru-RU"/>
        </w:rPr>
        <w:t>Поставленные задачи выполнены в полном объёме. Созданный прототип демонстрирует возможность построения автоматизированных ИИ-контуров на базе открытых/локальных компонентов, полностью работоспособных в изолированной среде без доступа к интернету.</w:t>
      </w:r>
    </w:p>
    <w:p w14:paraId="47352305" w14:textId="77777777" w:rsidR="00BD1017" w:rsidRDefault="00000000">
      <w:proofErr w:type="spellStart"/>
      <w:r>
        <w:t>Подтверждённые</w:t>
      </w:r>
      <w:proofErr w:type="spellEnd"/>
      <w:r>
        <w:t xml:space="preserve"> </w:t>
      </w:r>
      <w:proofErr w:type="spellStart"/>
      <w:r>
        <w:t>возможности</w:t>
      </w:r>
      <w:proofErr w:type="spellEnd"/>
      <w:r>
        <w:t xml:space="preserve"> </w:t>
      </w:r>
      <w:proofErr w:type="spellStart"/>
      <w:r>
        <w:t>экосистемы</w:t>
      </w:r>
      <w:proofErr w:type="spellEnd"/>
      <w:r>
        <w:t>:</w:t>
      </w:r>
    </w:p>
    <w:p w14:paraId="5C8D5C31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 xml:space="preserve">Работа с </w:t>
      </w:r>
      <w:r>
        <w:t>LLM</w:t>
      </w:r>
      <w:r w:rsidRPr="007A1D01">
        <w:rPr>
          <w:lang w:val="ru-RU"/>
        </w:rPr>
        <w:t xml:space="preserve"> в чат-интерфейсе с сессионной памятью;</w:t>
      </w:r>
    </w:p>
    <w:p w14:paraId="3616BACA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Интеллектуальный поиск по документам (</w:t>
      </w:r>
      <w:r>
        <w:t>RAG</w:t>
      </w:r>
      <w:r w:rsidRPr="007A1D01">
        <w:rPr>
          <w:lang w:val="ru-RU"/>
        </w:rPr>
        <w:t>: векторизация + семантический поиск);</w:t>
      </w:r>
    </w:p>
    <w:p w14:paraId="21089BF2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Математические вычисления в браузере без отправки данных на сервер;</w:t>
      </w:r>
    </w:p>
    <w:p w14:paraId="62534E1B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 xml:space="preserve">Распознавание текста из </w:t>
      </w:r>
      <w:r>
        <w:t>PDF</w:t>
      </w:r>
      <w:r w:rsidRPr="007A1D01">
        <w:rPr>
          <w:lang w:val="ru-RU"/>
        </w:rPr>
        <w:t xml:space="preserve"> и сканов (</w:t>
      </w:r>
      <w:proofErr w:type="spellStart"/>
      <w:r>
        <w:t>EasyOCR</w:t>
      </w:r>
      <w:proofErr w:type="spellEnd"/>
      <w:r w:rsidRPr="007A1D01">
        <w:rPr>
          <w:lang w:val="ru-RU"/>
        </w:rPr>
        <w:t>, офлайн);</w:t>
      </w:r>
    </w:p>
    <w:p w14:paraId="30E84EAE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Голосовой ввод (</w:t>
      </w:r>
      <w:proofErr w:type="spellStart"/>
      <w:r>
        <w:t>Vosk</w:t>
      </w:r>
      <w:proofErr w:type="spellEnd"/>
      <w:r w:rsidRPr="007A1D01">
        <w:rPr>
          <w:lang w:val="ru-RU"/>
        </w:rPr>
        <w:t>, полностью офлайн);</w:t>
      </w:r>
    </w:p>
    <w:p w14:paraId="5B1F4020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Вход по доменному паролю (</w:t>
      </w:r>
      <w:r>
        <w:t>LDAP</w:t>
      </w:r>
      <w:r w:rsidRPr="007A1D01">
        <w:rPr>
          <w:lang w:val="ru-RU"/>
        </w:rPr>
        <w:t xml:space="preserve">-совместимый через сервис </w:t>
      </w:r>
      <w:r>
        <w:t>login</w:t>
      </w:r>
      <w:r w:rsidRPr="007A1D01">
        <w:rPr>
          <w:lang w:val="ru-RU"/>
        </w:rPr>
        <w:t>_</w:t>
      </w:r>
      <w:r>
        <w:t>work</w:t>
      </w:r>
      <w:r w:rsidRPr="007A1D01">
        <w:rPr>
          <w:lang w:val="ru-RU"/>
        </w:rPr>
        <w:t>);</w:t>
      </w:r>
    </w:p>
    <w:p w14:paraId="58EC0070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 xml:space="preserve">Управление проектами через </w:t>
      </w:r>
      <w:r>
        <w:t>NL</w:t>
      </w:r>
      <w:r w:rsidRPr="007A1D01">
        <w:rPr>
          <w:lang w:val="ru-RU"/>
        </w:rPr>
        <w:t>-интерфейс (</w:t>
      </w:r>
      <w:r>
        <w:t>Plane</w:t>
      </w:r>
      <w:r w:rsidRPr="007A1D01">
        <w:rPr>
          <w:lang w:val="ru-RU"/>
        </w:rPr>
        <w:t>);</w:t>
      </w:r>
    </w:p>
    <w:p w14:paraId="70D9A958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Извлечение текста и объединение файлов различных форматов;</w:t>
      </w:r>
    </w:p>
    <w:p w14:paraId="69427AF2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Проверка документов на соответствие нормативным требованиям (</w:t>
      </w:r>
      <w:r>
        <w:t>Knowledge</w:t>
      </w:r>
      <w:r w:rsidRPr="007A1D01">
        <w:rPr>
          <w:lang w:val="ru-RU"/>
        </w:rPr>
        <w:t xml:space="preserve"> </w:t>
      </w:r>
      <w:r>
        <w:t>Base</w:t>
      </w:r>
      <w:r w:rsidRPr="007A1D01">
        <w:rPr>
          <w:lang w:val="ru-RU"/>
        </w:rPr>
        <w:t>);</w:t>
      </w:r>
    </w:p>
    <w:p w14:paraId="367377FF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Автоматизированная обработка организационных обращений с верификацией по БД.</w:t>
      </w:r>
    </w:p>
    <w:p w14:paraId="06CF4290" w14:textId="77777777" w:rsidR="00BD1017" w:rsidRDefault="00000000">
      <w:proofErr w:type="spellStart"/>
      <w:r>
        <w:t>Рекомендуемые</w:t>
      </w:r>
      <w:proofErr w:type="spellEnd"/>
      <w:r>
        <w:t xml:space="preserve"> </w:t>
      </w:r>
      <w:proofErr w:type="spellStart"/>
      <w:r>
        <w:t>мероприятия</w:t>
      </w:r>
      <w:proofErr w:type="spellEnd"/>
      <w:r>
        <w:t>:</w:t>
      </w:r>
    </w:p>
    <w:p w14:paraId="58394861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 xml:space="preserve">Провести русификацию интерфейса </w:t>
      </w:r>
      <w:r>
        <w:t>n</w:t>
      </w:r>
      <w:r w:rsidRPr="007A1D01">
        <w:rPr>
          <w:lang w:val="ru-RU"/>
        </w:rPr>
        <w:t>8</w:t>
      </w:r>
      <w:r>
        <w:t>n</w:t>
      </w:r>
      <w:r w:rsidRPr="007A1D01">
        <w:rPr>
          <w:lang w:val="ru-RU"/>
        </w:rPr>
        <w:t xml:space="preserve"> (включить в план работ).</w:t>
      </w:r>
    </w:p>
    <w:p w14:paraId="289AA8AD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Проработать вопросы масштабирования и переноса системы на серверное оборудование.</w:t>
      </w:r>
    </w:p>
    <w:p w14:paraId="5045BCDA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Организовать обучение операторов работе с интерфейсом и регламентом БД.</w:t>
      </w:r>
    </w:p>
    <w:p w14:paraId="1E6AE664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Рассмотреть интеграцию с дополнительными сервисами-источниками данных.</w:t>
      </w:r>
    </w:p>
    <w:p w14:paraId="06155316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Уточнить формат поля ФИО в ответе сервиса `</w:t>
      </w:r>
      <w:r>
        <w:t>login</w:t>
      </w:r>
      <w:r w:rsidRPr="007A1D01">
        <w:rPr>
          <w:lang w:val="ru-RU"/>
        </w:rPr>
        <w:t>_</w:t>
      </w:r>
      <w:r>
        <w:t>work</w:t>
      </w:r>
      <w:r w:rsidRPr="007A1D01">
        <w:rPr>
          <w:lang w:val="ru-RU"/>
        </w:rPr>
        <w:t xml:space="preserve">` для завершения </w:t>
      </w:r>
      <w:r>
        <w:t>LDAP</w:t>
      </w:r>
      <w:r w:rsidRPr="007A1D01">
        <w:rPr>
          <w:lang w:val="ru-RU"/>
        </w:rPr>
        <w:t>-интеграции.</w:t>
      </w:r>
    </w:p>
    <w:p w14:paraId="7B2134C7" w14:textId="77777777" w:rsidR="00BD1017" w:rsidRPr="007A1D01" w:rsidRDefault="00000000">
      <w:pPr>
        <w:pStyle w:val="a0"/>
        <w:rPr>
          <w:lang w:val="ru-RU"/>
        </w:rPr>
      </w:pPr>
      <w:r w:rsidRPr="007A1D01">
        <w:rPr>
          <w:lang w:val="ru-RU"/>
        </w:rPr>
        <w:t>Провести оценку целесообразности рефакторинга `_</w:t>
      </w:r>
      <w:r>
        <w:t>shared</w:t>
      </w:r>
      <w:r w:rsidRPr="007A1D01">
        <w:rPr>
          <w:lang w:val="ru-RU"/>
        </w:rPr>
        <w:t>.</w:t>
      </w:r>
      <w:proofErr w:type="spellStart"/>
      <w:r>
        <w:t>js</w:t>
      </w:r>
      <w:proofErr w:type="spellEnd"/>
      <w:r w:rsidRPr="007A1D01">
        <w:rPr>
          <w:lang w:val="ru-RU"/>
        </w:rPr>
        <w:t>` (см. раздел 5.1)</w:t>
      </w:r>
    </w:p>
    <w:sectPr w:rsidR="00BD1017" w:rsidRPr="007A1D01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565151">
    <w:abstractNumId w:val="8"/>
  </w:num>
  <w:num w:numId="2" w16cid:durableId="1095591176">
    <w:abstractNumId w:val="6"/>
  </w:num>
  <w:num w:numId="3" w16cid:durableId="267010468">
    <w:abstractNumId w:val="5"/>
  </w:num>
  <w:num w:numId="4" w16cid:durableId="903370205">
    <w:abstractNumId w:val="4"/>
  </w:num>
  <w:num w:numId="5" w16cid:durableId="112404318">
    <w:abstractNumId w:val="7"/>
  </w:num>
  <w:num w:numId="6" w16cid:durableId="1229414880">
    <w:abstractNumId w:val="3"/>
  </w:num>
  <w:num w:numId="7" w16cid:durableId="2143577084">
    <w:abstractNumId w:val="2"/>
  </w:num>
  <w:num w:numId="8" w16cid:durableId="1533494214">
    <w:abstractNumId w:val="1"/>
  </w:num>
  <w:num w:numId="9" w16cid:durableId="2115200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4D8"/>
    <w:rsid w:val="0029639D"/>
    <w:rsid w:val="0030468C"/>
    <w:rsid w:val="00326F90"/>
    <w:rsid w:val="006C2E82"/>
    <w:rsid w:val="007A1D01"/>
    <w:rsid w:val="00AA1D8D"/>
    <w:rsid w:val="00B47730"/>
    <w:rsid w:val="00BD10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5DB77"/>
  <w14:defaultImageDpi w14:val="300"/>
  <w15:docId w15:val="{98F916D3-6207-40AB-BE7F-9E47BAA2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2842</Words>
  <Characters>16206</Characters>
  <Application>Microsoft Office Word</Application>
  <DocSecurity>0</DocSecurity>
  <Lines>135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Pavel Sergeev</cp:lastModifiedBy>
  <cp:revision>2</cp:revision>
  <dcterms:created xsi:type="dcterms:W3CDTF">2013-12-23T23:15:00Z</dcterms:created>
  <dcterms:modified xsi:type="dcterms:W3CDTF">2026-06-14T13:02:00Z</dcterms:modified>
  <cp:category/>
</cp:coreProperties>
</file>